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0</wp:posOffset>
            </wp:positionV>
            <wp:extent cx="750570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1377950</wp:posOffset>
            </wp:positionH>
            <wp:positionV relativeFrom="page">
              <wp:posOffset>0</wp:posOffset>
            </wp:positionV>
            <wp:extent cx="47942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0</wp:posOffset>
            </wp:positionV>
            <wp:extent cx="753110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2825750</wp:posOffset>
            </wp:positionV>
            <wp:extent cx="7556500" cy="504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04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2152650</wp:posOffset>
            </wp:positionV>
            <wp:extent cx="7556500" cy="638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8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2317750</wp:posOffset>
            </wp:positionV>
            <wp:extent cx="7556500" cy="6057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057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2825750</wp:posOffset>
            </wp:positionV>
            <wp:extent cx="7556500" cy="504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04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2825750</wp:posOffset>
            </wp:positionV>
            <wp:extent cx="7556500" cy="504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04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2825750</wp:posOffset>
            </wp:positionV>
            <wp:extent cx="7556500" cy="504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04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2825750</wp:posOffset>
            </wp:positionV>
            <wp:extent cx="7556500" cy="504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04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2825750</wp:posOffset>
            </wp:positionV>
            <wp:extent cx="7556500" cy="504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04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2825750</wp:posOffset>
            </wp:positionV>
            <wp:extent cx="7556500" cy="504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04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2825750</wp:posOffset>
            </wp:positionV>
            <wp:extent cx="7556500" cy="504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0419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