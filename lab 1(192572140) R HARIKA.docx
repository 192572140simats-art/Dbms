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BDFA" w14:textId="1E1CF53B" w:rsidR="001F27AA" w:rsidRDefault="003057D5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2022E074" wp14:editId="6463AFAB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27700" cy="76835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60B92" w14:textId="77777777" w:rsidR="001F27AA" w:rsidRDefault="001F27AA">
      <w:pPr>
        <w:autoSpaceDE w:val="0"/>
        <w:autoSpaceDN w:val="0"/>
        <w:spacing w:after="0" w:line="220" w:lineRule="exact"/>
      </w:pPr>
    </w:p>
    <w:p w14:paraId="39C69B28" w14:textId="77777777" w:rsidR="001F27AA" w:rsidRDefault="001F27AA">
      <w:pPr>
        <w:autoSpaceDE w:val="0"/>
        <w:autoSpaceDN w:val="0"/>
        <w:spacing w:after="0" w:line="220" w:lineRule="exact"/>
      </w:pPr>
    </w:p>
    <w:p w14:paraId="133B3370" w14:textId="77777777" w:rsidR="001F27AA" w:rsidRDefault="001F27AA">
      <w:pPr>
        <w:autoSpaceDE w:val="0"/>
        <w:autoSpaceDN w:val="0"/>
        <w:spacing w:after="0" w:line="220" w:lineRule="exact"/>
      </w:pPr>
    </w:p>
    <w:p w14:paraId="6131045C" w14:textId="77777777" w:rsidR="001F27AA" w:rsidRDefault="001F27AA">
      <w:pPr>
        <w:autoSpaceDE w:val="0"/>
        <w:autoSpaceDN w:val="0"/>
        <w:spacing w:after="0" w:line="220" w:lineRule="exact"/>
      </w:pPr>
    </w:p>
    <w:p w14:paraId="308131DD" w14:textId="77777777" w:rsidR="001F27AA" w:rsidRDefault="001F27AA">
      <w:pPr>
        <w:autoSpaceDE w:val="0"/>
        <w:autoSpaceDN w:val="0"/>
        <w:spacing w:after="0" w:line="220" w:lineRule="exact"/>
      </w:pPr>
    </w:p>
    <w:p w14:paraId="6762A919" w14:textId="77777777" w:rsidR="001F27AA" w:rsidRDefault="001F27AA">
      <w:pPr>
        <w:autoSpaceDE w:val="0"/>
        <w:autoSpaceDN w:val="0"/>
        <w:spacing w:after="0" w:line="220" w:lineRule="exact"/>
      </w:pPr>
    </w:p>
    <w:p w14:paraId="4EFE1EAA" w14:textId="77777777" w:rsidR="001F27AA" w:rsidRDefault="001F27AA">
      <w:pPr>
        <w:autoSpaceDE w:val="0"/>
        <w:autoSpaceDN w:val="0"/>
        <w:spacing w:after="0" w:line="220" w:lineRule="exact"/>
      </w:pPr>
    </w:p>
    <w:p w14:paraId="05EB3FE5" w14:textId="77777777" w:rsidR="001F27AA" w:rsidRDefault="001F27AA">
      <w:pPr>
        <w:autoSpaceDE w:val="0"/>
        <w:autoSpaceDN w:val="0"/>
        <w:spacing w:after="0" w:line="220" w:lineRule="exact"/>
      </w:pPr>
    </w:p>
    <w:p w14:paraId="2CFEE964" w14:textId="77777777" w:rsidR="001F27AA" w:rsidRDefault="001F27AA">
      <w:pPr>
        <w:autoSpaceDE w:val="0"/>
        <w:autoSpaceDN w:val="0"/>
        <w:spacing w:after="0" w:line="220" w:lineRule="exact"/>
      </w:pPr>
    </w:p>
    <w:p w14:paraId="4A4C79D1" w14:textId="77777777" w:rsidR="001F27AA" w:rsidRDefault="001F27AA">
      <w:pPr>
        <w:autoSpaceDE w:val="0"/>
        <w:autoSpaceDN w:val="0"/>
        <w:spacing w:before="218" w:after="0" w:line="220" w:lineRule="exact"/>
      </w:pPr>
    </w:p>
    <w:p w14:paraId="72EA349E" w14:textId="77777777" w:rsidR="001F27AA" w:rsidRDefault="003057D5">
      <w:pPr>
        <w:autoSpaceDE w:val="0"/>
        <w:autoSpaceDN w:val="0"/>
        <w:spacing w:after="0" w:line="294" w:lineRule="exact"/>
        <w:jc w:val="center"/>
      </w:pPr>
      <w:r>
        <w:rPr>
          <w:rFonts w:ascii="Noto Serif" w:eastAsia="Noto Serif" w:hAnsi="Noto Serif"/>
          <w:b/>
          <w:color w:val="000000"/>
          <w:spacing w:val="-6"/>
          <w:sz w:val="28"/>
        </w:rPr>
        <w:t xml:space="preserve">CSA0501-DATABASE MANAGEMENT SYSTEMS </w:t>
      </w:r>
    </w:p>
    <w:p w14:paraId="1DF18E9B" w14:textId="77777777" w:rsidR="001F27AA" w:rsidRDefault="003057D5">
      <w:pPr>
        <w:autoSpaceDE w:val="0"/>
        <w:autoSpaceDN w:val="0"/>
        <w:spacing w:before="348" w:after="0" w:line="252" w:lineRule="exact"/>
        <w:ind w:right="1166"/>
        <w:jc w:val="right"/>
      </w:pPr>
      <w:r>
        <w:rPr>
          <w:rFonts w:ascii="Noto Serif" w:eastAsia="Noto Serif" w:hAnsi="Noto Serif"/>
          <w:b/>
          <w:color w:val="EE0000"/>
          <w:spacing w:val="14"/>
          <w:sz w:val="24"/>
        </w:rPr>
        <w:t xml:space="preserve"> LAB EXPERIMENTS               DATE: 08/07/2026 </w:t>
      </w:r>
    </w:p>
    <w:p w14:paraId="56F897DD" w14:textId="77777777" w:rsidR="001F27AA" w:rsidRDefault="003057D5">
      <w:pPr>
        <w:autoSpaceDE w:val="0"/>
        <w:autoSpaceDN w:val="0"/>
        <w:spacing w:before="572" w:after="0" w:line="242" w:lineRule="exact"/>
        <w:jc w:val="center"/>
      </w:pPr>
      <w:r>
        <w:rPr>
          <w:rFonts w:ascii="Noto Serif" w:eastAsia="Noto Serif" w:hAnsi="Noto Serif"/>
          <w:b/>
          <w:color w:val="EE0000"/>
          <w:spacing w:val="-2"/>
          <w:sz w:val="24"/>
        </w:rPr>
        <w:t xml:space="preserve">EXPERIMENT 1 -- </w:t>
      </w:r>
      <w:r>
        <w:rPr>
          <w:rFonts w:ascii="Noto Serif" w:eastAsia="Noto Serif" w:hAnsi="Noto Serif"/>
          <w:color w:val="000000"/>
          <w:spacing w:val="-9"/>
          <w:sz w:val="24"/>
        </w:rPr>
        <w:t>DDL Commands (CREATE, ALTER, DROP,</w:t>
      </w:r>
      <w:r>
        <w:rPr>
          <w:rFonts w:ascii="Noto Serif" w:eastAsia="Noto Serif" w:hAnsi="Noto Serif"/>
          <w:color w:val="000000"/>
          <w:spacing w:val="-3"/>
          <w:sz w:val="24"/>
        </w:rPr>
        <w:t xml:space="preserve">TRUNCATE,RENAME) </w:t>
      </w:r>
    </w:p>
    <w:p w14:paraId="19E6E509" w14:textId="77777777" w:rsidR="001F27AA" w:rsidRDefault="003057D5">
      <w:pPr>
        <w:autoSpaceDE w:val="0"/>
        <w:autoSpaceDN w:val="0"/>
        <w:spacing w:before="314" w:after="0" w:line="252" w:lineRule="exact"/>
        <w:ind w:left="1200"/>
      </w:pPr>
      <w:r>
        <w:rPr>
          <w:rFonts w:ascii="Noto Serif" w:eastAsia="Noto Serif" w:hAnsi="Noto Serif"/>
          <w:b/>
          <w:color w:val="EE0000"/>
          <w:spacing w:val="-2"/>
          <w:sz w:val="24"/>
        </w:rPr>
        <w:t xml:space="preserve">AIM: </w:t>
      </w:r>
    </w:p>
    <w:p w14:paraId="49ED4563" w14:textId="5EE9458A" w:rsidR="001F27AA" w:rsidRDefault="003057D5">
      <w:pPr>
        <w:autoSpaceDE w:val="0"/>
        <w:autoSpaceDN w:val="0"/>
        <w:spacing w:before="258" w:after="0" w:line="278" w:lineRule="exact"/>
        <w:ind w:left="1200" w:right="1152" w:firstLine="360"/>
      </w:pPr>
      <w:r>
        <w:rPr>
          <w:rFonts w:ascii="Noto Serif" w:eastAsia="Noto Serif" w:hAnsi="Noto Serif"/>
          <w:color w:val="000000"/>
          <w:spacing w:val="-21"/>
          <w:sz w:val="24"/>
        </w:rPr>
        <w:t xml:space="preserve"> To create and manage the database structure for a </w:t>
      </w:r>
      <w:proofErr w:type="spellStart"/>
      <w:r w:rsidR="00755F7A">
        <w:rPr>
          <w:rFonts w:ascii="Noto Serif" w:eastAsia="Noto Serif" w:hAnsi="Noto Serif"/>
          <w:b/>
          <w:color w:val="000000"/>
          <w:spacing w:val="-20"/>
          <w:sz w:val="24"/>
        </w:rPr>
        <w:t>milkdairy</w:t>
      </w:r>
      <w:proofErr w:type="spellEnd"/>
      <w:r>
        <w:rPr>
          <w:rFonts w:ascii="Noto Serif" w:eastAsia="Noto Serif" w:hAnsi="Noto Serif"/>
          <w:color w:val="000000"/>
          <w:spacing w:val="-16"/>
          <w:sz w:val="24"/>
        </w:rPr>
        <w:t xml:space="preserve"> using Data </w:t>
      </w:r>
      <w:r>
        <w:br/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Definition Language (DDL) commands such as </w:t>
      </w:r>
      <w:r>
        <w:rPr>
          <w:rFonts w:ascii="Noto Serif" w:eastAsia="Noto Serif" w:hAnsi="Noto Serif"/>
          <w:b/>
          <w:color w:val="000000"/>
          <w:spacing w:val="-5"/>
          <w:sz w:val="24"/>
        </w:rPr>
        <w:t xml:space="preserve">CREATE, ALTER, DROP, TRUNCATE, </w:t>
      </w:r>
      <w:r>
        <w:br/>
      </w:r>
      <w:r>
        <w:rPr>
          <w:rFonts w:ascii="Noto Serif" w:eastAsia="Noto Serif" w:hAnsi="Noto Serif"/>
          <w:b/>
          <w:color w:val="000000"/>
          <w:spacing w:val="-9"/>
          <w:sz w:val="24"/>
        </w:rPr>
        <w:t>and RENAME</w:t>
      </w:r>
      <w:r>
        <w:rPr>
          <w:rFonts w:ascii="Noto Serif" w:eastAsia="Noto Serif" w:hAnsi="Noto Serif"/>
          <w:color w:val="000000"/>
          <w:spacing w:val="-2"/>
          <w:sz w:val="24"/>
        </w:rPr>
        <w:t xml:space="preserve">. </w:t>
      </w:r>
    </w:p>
    <w:p w14:paraId="2E8BCCDE" w14:textId="77777777" w:rsidR="001F27AA" w:rsidRDefault="003057D5">
      <w:pPr>
        <w:autoSpaceDE w:val="0"/>
        <w:autoSpaceDN w:val="0"/>
        <w:spacing w:before="310" w:after="0" w:line="252" w:lineRule="exact"/>
        <w:ind w:left="1200"/>
      </w:pPr>
      <w:r>
        <w:rPr>
          <w:rFonts w:ascii="Noto Serif" w:eastAsia="Noto Serif" w:hAnsi="Noto Serif"/>
          <w:b/>
          <w:color w:val="EE0000"/>
          <w:sz w:val="24"/>
        </w:rPr>
        <w:t xml:space="preserve">PROCEDURE: </w:t>
      </w:r>
    </w:p>
    <w:p w14:paraId="443F3BB0" w14:textId="3730DC6D" w:rsidR="001F27AA" w:rsidRDefault="003057D5">
      <w:pPr>
        <w:autoSpaceDE w:val="0"/>
        <w:autoSpaceDN w:val="0"/>
        <w:spacing w:before="296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1.</w:t>
      </w:r>
      <w:r>
        <w:rPr>
          <w:rFonts w:ascii="Noto Serif" w:eastAsia="Noto Serif" w:hAnsi="Noto Serif"/>
          <w:color w:val="000000"/>
          <w:spacing w:val="-18"/>
          <w:sz w:val="24"/>
        </w:rPr>
        <w:t xml:space="preserve">Open MySQL and create the database for the </w:t>
      </w:r>
      <w:proofErr w:type="spellStart"/>
      <w:r w:rsidR="00242CF4">
        <w:rPr>
          <w:rFonts w:ascii="Noto Serif" w:eastAsia="Noto Serif" w:hAnsi="Noto Serif"/>
          <w:color w:val="000000"/>
          <w:spacing w:val="-18"/>
          <w:sz w:val="24"/>
        </w:rPr>
        <w:t>milkdairy</w:t>
      </w:r>
      <w:proofErr w:type="spellEnd"/>
      <w:r>
        <w:rPr>
          <w:rFonts w:ascii="Noto Serif" w:eastAsia="Noto Serif" w:hAnsi="Noto Serif"/>
          <w:color w:val="000000"/>
          <w:spacing w:val="-18"/>
          <w:sz w:val="24"/>
        </w:rPr>
        <w:t xml:space="preserve">. </w:t>
      </w:r>
    </w:p>
    <w:p w14:paraId="48E19D03" w14:textId="30AC7773" w:rsidR="001F27AA" w:rsidRPr="005F3569" w:rsidRDefault="005F3569" w:rsidP="005F3569">
      <w:pPr>
        <w:pStyle w:val="BodyText"/>
        <w:rPr>
          <w:color w:val="0D0D0D" w:themeColor="text1" w:themeTint="F2"/>
        </w:rPr>
      </w:pPr>
      <w:r>
        <w:rPr>
          <w:rFonts w:ascii="Noto Serif" w:eastAsia="Noto Serif" w:hAnsi="Noto Serif"/>
          <w:color w:val="000000"/>
          <w:spacing w:val="-8"/>
          <w:sz w:val="24"/>
        </w:rPr>
        <w:t xml:space="preserve">                            2.</w:t>
      </w:r>
      <w:r>
        <w:rPr>
          <w:rFonts w:ascii="Noto Serif" w:eastAsia="Noto Serif" w:hAnsi="Noto Serif"/>
          <w:color w:val="000000"/>
          <w:spacing w:val="-14"/>
          <w:sz w:val="24"/>
        </w:rPr>
        <w:t xml:space="preserve">Use the CREATE command to create required tables such as </w:t>
      </w:r>
      <w:proofErr w:type="spellStart"/>
      <w:r>
        <w:rPr>
          <w:color w:val="0D0D0D" w:themeColor="text1" w:themeTint="F2"/>
        </w:rPr>
        <w:t>amount,account</w:t>
      </w:r>
      <w:proofErr w:type="spellEnd"/>
      <w:r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number,phone</w:t>
      </w:r>
      <w:proofErr w:type="spellEnd"/>
      <w:r>
        <w:rPr>
          <w:color w:val="0D0D0D" w:themeColor="text1" w:themeTint="F2"/>
        </w:rPr>
        <w:t xml:space="preserve">                          number, bank name</w:t>
      </w:r>
      <w:r w:rsidRPr="009C4919">
        <w:rPr>
          <w:color w:val="0D0D0D" w:themeColor="text1" w:themeTint="F2"/>
        </w:rPr>
        <w:t>).</w:t>
      </w:r>
      <w:r>
        <w:rPr>
          <w:rFonts w:ascii="Noto Serif" w:eastAsia="Noto Serif" w:hAnsi="Noto Serif"/>
          <w:color w:val="000000"/>
          <w:spacing w:val="-19"/>
          <w:sz w:val="24"/>
        </w:rPr>
        <w:t xml:space="preserve">Booking with suitable attributes and data types. </w:t>
      </w:r>
    </w:p>
    <w:p w14:paraId="12516046" w14:textId="77777777" w:rsidR="001F27AA" w:rsidRDefault="003057D5">
      <w:pPr>
        <w:autoSpaceDE w:val="0"/>
        <w:autoSpaceDN w:val="0"/>
        <w:spacing w:after="0" w:line="276" w:lineRule="exact"/>
        <w:ind w:left="1560" w:right="1152"/>
      </w:pPr>
      <w:r>
        <w:rPr>
          <w:rFonts w:ascii="Noto Serif" w:eastAsia="Noto Serif" w:hAnsi="Noto Serif"/>
          <w:color w:val="000000"/>
          <w:spacing w:val="-8"/>
          <w:sz w:val="24"/>
        </w:rPr>
        <w:t>3.</w:t>
      </w:r>
      <w:r>
        <w:rPr>
          <w:rFonts w:ascii="Noto Serif" w:eastAsia="Noto Serif" w:hAnsi="Noto Serif"/>
          <w:color w:val="000000"/>
          <w:spacing w:val="-18"/>
          <w:sz w:val="24"/>
        </w:rPr>
        <w:t xml:space="preserve">Use the ALTER command to add, modify, or remove columns from an existing table. </w:t>
      </w:r>
      <w:r>
        <w:br/>
      </w:r>
      <w:r>
        <w:rPr>
          <w:rFonts w:ascii="Noto Serif" w:eastAsia="Noto Serif" w:hAnsi="Noto Serif"/>
          <w:color w:val="000000"/>
          <w:spacing w:val="-8"/>
          <w:sz w:val="24"/>
        </w:rPr>
        <w:t>4.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Use the RENAME command to change the name of an existing table. </w:t>
      </w:r>
    </w:p>
    <w:p w14:paraId="56E70B49" w14:textId="77777777" w:rsidR="001F27AA" w:rsidRDefault="003057D5">
      <w:pPr>
        <w:tabs>
          <w:tab w:val="left" w:pos="1920"/>
        </w:tabs>
        <w:autoSpaceDE w:val="0"/>
        <w:autoSpaceDN w:val="0"/>
        <w:spacing w:after="0" w:line="276" w:lineRule="exact"/>
        <w:ind w:left="1560" w:right="1008"/>
      </w:pPr>
      <w:r>
        <w:rPr>
          <w:rFonts w:ascii="Noto Serif" w:eastAsia="Noto Serif" w:hAnsi="Noto Serif"/>
          <w:color w:val="000000"/>
          <w:spacing w:val="-8"/>
          <w:sz w:val="24"/>
        </w:rPr>
        <w:t>5.</w:t>
      </w:r>
      <w:r>
        <w:rPr>
          <w:rFonts w:ascii="Noto Serif" w:eastAsia="Noto Serif" w:hAnsi="Noto Serif"/>
          <w:color w:val="000000"/>
          <w:spacing w:val="-14"/>
          <w:sz w:val="24"/>
        </w:rPr>
        <w:t xml:space="preserve">Use the TRUNCATE command to remove all records from a table while keeping its </w:t>
      </w:r>
      <w:r>
        <w:br/>
      </w:r>
      <w:r>
        <w:tab/>
      </w:r>
      <w:r>
        <w:rPr>
          <w:rFonts w:ascii="Noto Serif" w:eastAsia="Noto Serif" w:hAnsi="Noto Serif"/>
          <w:color w:val="000000"/>
          <w:spacing w:val="-20"/>
          <w:sz w:val="24"/>
        </w:rPr>
        <w:t xml:space="preserve">structure. </w:t>
      </w:r>
    </w:p>
    <w:p w14:paraId="78A8CFA6" w14:textId="77777777" w:rsidR="001F27AA" w:rsidRDefault="003057D5">
      <w:pPr>
        <w:tabs>
          <w:tab w:val="left" w:pos="1920"/>
        </w:tabs>
        <w:autoSpaceDE w:val="0"/>
        <w:autoSpaceDN w:val="0"/>
        <w:spacing w:after="0" w:line="277" w:lineRule="exact"/>
        <w:ind w:left="1560" w:right="1008"/>
      </w:pPr>
      <w:r>
        <w:rPr>
          <w:rFonts w:ascii="Noto Serif" w:eastAsia="Noto Serif" w:hAnsi="Noto Serif"/>
          <w:color w:val="000000"/>
          <w:spacing w:val="-8"/>
          <w:sz w:val="24"/>
        </w:rPr>
        <w:t>6.</w:t>
      </w:r>
      <w:r>
        <w:rPr>
          <w:rFonts w:ascii="Noto Serif" w:eastAsia="Noto Serif" w:hAnsi="Noto Serif"/>
          <w:color w:val="000000"/>
          <w:spacing w:val="-20"/>
          <w:sz w:val="24"/>
        </w:rPr>
        <w:t xml:space="preserve">Use the DROP command to permanently delete an unwanted table from the database. </w:t>
      </w:r>
      <w:r>
        <w:br/>
      </w:r>
      <w:r>
        <w:rPr>
          <w:rFonts w:ascii="Noto Serif" w:eastAsia="Noto Serif" w:hAnsi="Noto Serif"/>
          <w:color w:val="000000"/>
          <w:spacing w:val="-8"/>
          <w:sz w:val="24"/>
        </w:rPr>
        <w:t>7.</w:t>
      </w:r>
      <w:r>
        <w:rPr>
          <w:rFonts w:ascii="Noto Serif" w:eastAsia="Noto Serif" w:hAnsi="Noto Serif"/>
          <w:color w:val="000000"/>
          <w:spacing w:val="-16"/>
          <w:sz w:val="24"/>
        </w:rPr>
        <w:t xml:space="preserve">Use DESC table_name; or SHOW TABLES; after the operations to verify the changes. </w:t>
      </w:r>
      <w:r>
        <w:br/>
      </w:r>
      <w:r>
        <w:rPr>
          <w:rFonts w:ascii="Noto Serif" w:eastAsia="Noto Serif" w:hAnsi="Noto Serif"/>
          <w:color w:val="000000"/>
          <w:spacing w:val="-8"/>
          <w:sz w:val="24"/>
        </w:rPr>
        <w:t>8.</w:t>
      </w:r>
      <w:r>
        <w:rPr>
          <w:rFonts w:ascii="Noto Serif" w:eastAsia="Noto Serif" w:hAnsi="Noto Serif"/>
          <w:color w:val="000000"/>
          <w:spacing w:val="-18"/>
          <w:sz w:val="24"/>
        </w:rPr>
        <w:t xml:space="preserve">Execute each command and observe the output to ensure that all DDL operations are </w:t>
      </w:r>
      <w:r>
        <w:br/>
      </w:r>
      <w:r>
        <w:tab/>
      </w:r>
      <w:r>
        <w:rPr>
          <w:rFonts w:ascii="Noto Serif" w:eastAsia="Noto Serif" w:hAnsi="Noto Serif"/>
          <w:color w:val="000000"/>
          <w:spacing w:val="-19"/>
          <w:sz w:val="24"/>
        </w:rPr>
        <w:t xml:space="preserve">performed successfully. </w:t>
      </w:r>
    </w:p>
    <w:p w14:paraId="7F33153A" w14:textId="77777777" w:rsidR="001F27AA" w:rsidRDefault="003057D5">
      <w:pPr>
        <w:autoSpaceDE w:val="0"/>
        <w:autoSpaceDN w:val="0"/>
        <w:spacing w:before="312" w:after="0" w:line="240" w:lineRule="exact"/>
        <w:ind w:left="1200"/>
      </w:pPr>
      <w:r>
        <w:rPr>
          <w:rFonts w:ascii="Noto Serif" w:eastAsia="Noto Serif" w:hAnsi="Noto Serif"/>
          <w:b/>
          <w:color w:val="EE0000"/>
          <w:spacing w:val="-1"/>
          <w:sz w:val="24"/>
        </w:rPr>
        <w:t xml:space="preserve">PROGRAM: </w:t>
      </w:r>
    </w:p>
    <w:p w14:paraId="65C25112" w14:textId="77777777" w:rsidR="001F27AA" w:rsidRPr="0064337A" w:rsidRDefault="003057D5">
      <w:pPr>
        <w:autoSpaceDE w:val="0"/>
        <w:autoSpaceDN w:val="0"/>
        <w:spacing w:before="308" w:after="0" w:line="244" w:lineRule="exact"/>
        <w:ind w:left="1560"/>
        <w:rPr>
          <w:b/>
          <w:bCs/>
        </w:rPr>
      </w:pPr>
      <w:r w:rsidRPr="0064337A">
        <w:rPr>
          <w:rFonts w:ascii="Noto Serif" w:eastAsia="Noto Serif" w:hAnsi="Noto Serif"/>
          <w:b/>
          <w:bCs/>
          <w:color w:val="000000"/>
          <w:spacing w:val="-8"/>
          <w:sz w:val="24"/>
        </w:rPr>
        <w:t>1.</w:t>
      </w:r>
      <w:r w:rsidRPr="0064337A">
        <w:rPr>
          <w:rFonts w:ascii="Noto Serif" w:eastAsia="Noto Serif" w:hAnsi="Noto Serif"/>
          <w:b/>
          <w:bCs/>
          <w:color w:val="000000"/>
          <w:spacing w:val="-4"/>
          <w:sz w:val="24"/>
        </w:rPr>
        <w:t xml:space="preserve">CREATE DATABASE </w:t>
      </w:r>
    </w:p>
    <w:p w14:paraId="6AAD1B3E" w14:textId="3B63AAA7" w:rsidR="001F27AA" w:rsidRDefault="003057D5">
      <w:pPr>
        <w:tabs>
          <w:tab w:val="left" w:pos="3508"/>
        </w:tabs>
        <w:autoSpaceDE w:val="0"/>
        <w:autoSpaceDN w:val="0"/>
        <w:spacing w:before="300" w:after="0" w:line="264" w:lineRule="exact"/>
        <w:ind w:left="1200" w:right="3312"/>
      </w:pPr>
      <w:r>
        <w:tab/>
      </w:r>
      <w:r w:rsidRPr="0064337A">
        <w:rPr>
          <w:rFonts w:ascii="Noto Serif" w:eastAsia="Noto Serif" w:hAnsi="Noto Serif"/>
          <w:bCs/>
          <w:color w:val="000000"/>
          <w:spacing w:val="-11"/>
        </w:rPr>
        <w:t xml:space="preserve">CREATE DATABASE </w:t>
      </w:r>
      <w:r w:rsidR="000520D4" w:rsidRPr="0064337A">
        <w:rPr>
          <w:rFonts w:ascii="Noto Serif" w:eastAsia="Noto Serif" w:hAnsi="Noto Serif"/>
          <w:bCs/>
          <w:color w:val="000000"/>
          <w:spacing w:val="-11"/>
        </w:rPr>
        <w:t>MILKDIA</w:t>
      </w:r>
      <w:r w:rsidR="00A319DD" w:rsidRPr="0064337A">
        <w:rPr>
          <w:rFonts w:ascii="Noto Serif" w:eastAsia="Noto Serif" w:hAnsi="Noto Serif"/>
          <w:bCs/>
          <w:color w:val="000000"/>
          <w:spacing w:val="-11"/>
        </w:rPr>
        <w:t>RY</w:t>
      </w:r>
      <w:r w:rsidRPr="0064337A">
        <w:rPr>
          <w:rFonts w:ascii="Noto Serif" w:eastAsia="Noto Serif" w:hAnsi="Noto Serif"/>
          <w:bCs/>
          <w:color w:val="000000"/>
          <w:spacing w:val="-11"/>
        </w:rPr>
        <w:t>;</w:t>
      </w:r>
      <w:r w:rsidRPr="0064337A">
        <w:rPr>
          <w:rFonts w:ascii="Noto Serif" w:eastAsia="Noto Serif" w:hAnsi="Noto Serif"/>
          <w:bCs/>
          <w:color w:val="000000"/>
          <w:spacing w:val="-11"/>
          <w:sz w:val="24"/>
        </w:rPr>
        <w:t xml:space="preserve"> </w:t>
      </w:r>
      <w:r w:rsidRPr="0064337A">
        <w:rPr>
          <w:bCs/>
        </w:rPr>
        <w:br/>
      </w:r>
      <w:r>
        <w:rPr>
          <w:rFonts w:ascii="Noto Serif" w:eastAsia="Noto Serif" w:hAnsi="Noto Serif"/>
          <w:color w:val="000000"/>
          <w:spacing w:val="-18"/>
          <w:sz w:val="24"/>
        </w:rPr>
        <w:t xml:space="preserve">Then select the database: </w:t>
      </w:r>
    </w:p>
    <w:p w14:paraId="0DFB1575" w14:textId="46EC27D2" w:rsidR="001F27AA" w:rsidRPr="0064337A" w:rsidRDefault="003057D5">
      <w:pPr>
        <w:autoSpaceDE w:val="0"/>
        <w:autoSpaceDN w:val="0"/>
        <w:spacing w:before="314" w:after="0" w:line="252" w:lineRule="exact"/>
        <w:jc w:val="center"/>
        <w:rPr>
          <w:bCs/>
        </w:rPr>
      </w:pPr>
      <w:r w:rsidRPr="0064337A">
        <w:rPr>
          <w:rFonts w:ascii="Noto Serif" w:eastAsia="Noto Serif" w:hAnsi="Noto Serif"/>
          <w:bCs/>
          <w:color w:val="000000"/>
          <w:spacing w:val="-14"/>
        </w:rPr>
        <w:t xml:space="preserve">USE </w:t>
      </w:r>
      <w:r w:rsidR="00343B9D" w:rsidRPr="0064337A">
        <w:rPr>
          <w:rFonts w:ascii="Noto Serif" w:eastAsia="Noto Serif" w:hAnsi="Noto Serif"/>
          <w:bCs/>
          <w:color w:val="000000"/>
          <w:spacing w:val="-14"/>
        </w:rPr>
        <w:t xml:space="preserve"> MILKDIARY</w:t>
      </w:r>
      <w:r w:rsidRPr="0064337A">
        <w:rPr>
          <w:rFonts w:ascii="Noto Serif" w:eastAsia="Noto Serif" w:hAnsi="Noto Serif"/>
          <w:bCs/>
          <w:color w:val="000000"/>
          <w:spacing w:val="-14"/>
        </w:rPr>
        <w:t xml:space="preserve">; </w:t>
      </w:r>
    </w:p>
    <w:p w14:paraId="7472ED9C" w14:textId="77777777" w:rsidR="001F27AA" w:rsidRPr="0064337A" w:rsidRDefault="003057D5">
      <w:pPr>
        <w:autoSpaceDE w:val="0"/>
        <w:autoSpaceDN w:val="0"/>
        <w:spacing w:before="576" w:after="0" w:line="252" w:lineRule="exact"/>
        <w:ind w:left="1200"/>
        <w:rPr>
          <w:bCs/>
        </w:rPr>
      </w:pPr>
      <w:r w:rsidRPr="0064337A">
        <w:rPr>
          <w:rFonts w:ascii="Noto Serif" w:eastAsia="Noto Serif" w:hAnsi="Noto Serif"/>
          <w:bCs/>
          <w:color w:val="EE0000"/>
          <w:spacing w:val="-4"/>
          <w:sz w:val="24"/>
        </w:rPr>
        <w:t xml:space="preserve">OUTPUT: </w:t>
      </w:r>
    </w:p>
    <w:p w14:paraId="4899B31E" w14:textId="77777777" w:rsidR="001F27AA" w:rsidRDefault="001F27AA"/>
    <w:p w14:paraId="78127E24" w14:textId="172D0AD7" w:rsidR="00525272" w:rsidRDefault="00525272">
      <w:pPr>
        <w:sectPr w:rsidR="00525272">
          <w:pgSz w:w="11906" w:h="16838"/>
          <w:pgMar w:top="240" w:right="240" w:bottom="240" w:left="240" w:header="720" w:footer="720" w:gutter="0"/>
          <w:cols w:space="720"/>
          <w:docGrid w:linePitch="360"/>
        </w:sectPr>
      </w:pPr>
      <w:r w:rsidRPr="00525272">
        <w:rPr>
          <w:noProof/>
        </w:rPr>
        <w:drawing>
          <wp:inline distT="0" distB="0" distL="0" distR="0" wp14:anchorId="36059440" wp14:editId="4ECC00E1">
            <wp:extent cx="5041900" cy="562712"/>
            <wp:effectExtent l="0" t="0" r="6350" b="8890"/>
            <wp:docPr id="177011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10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511" cy="57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30AC" w14:textId="489B95F3" w:rsidR="001F27AA" w:rsidRDefault="001F27AA">
      <w:pPr>
        <w:autoSpaceDE w:val="0"/>
        <w:autoSpaceDN w:val="0"/>
        <w:spacing w:after="0" w:line="220" w:lineRule="exact"/>
      </w:pPr>
    </w:p>
    <w:p w14:paraId="1C1E3198" w14:textId="77777777" w:rsidR="001F27AA" w:rsidRDefault="001F27AA">
      <w:pPr>
        <w:autoSpaceDE w:val="0"/>
        <w:autoSpaceDN w:val="0"/>
        <w:spacing w:after="0" w:line="220" w:lineRule="exact"/>
      </w:pPr>
    </w:p>
    <w:p w14:paraId="4D61587A" w14:textId="77777777" w:rsidR="001F27AA" w:rsidRDefault="001F27AA">
      <w:pPr>
        <w:autoSpaceDE w:val="0"/>
        <w:autoSpaceDN w:val="0"/>
        <w:spacing w:after="0" w:line="220" w:lineRule="exact"/>
      </w:pPr>
    </w:p>
    <w:p w14:paraId="2A8C2C5E" w14:textId="77777777" w:rsidR="001F27AA" w:rsidRDefault="001F27AA">
      <w:pPr>
        <w:autoSpaceDE w:val="0"/>
        <w:autoSpaceDN w:val="0"/>
        <w:spacing w:after="0" w:line="220" w:lineRule="exact"/>
      </w:pPr>
    </w:p>
    <w:p w14:paraId="5E8EE923" w14:textId="77777777" w:rsidR="001F27AA" w:rsidRDefault="001F27AA">
      <w:pPr>
        <w:autoSpaceDE w:val="0"/>
        <w:autoSpaceDN w:val="0"/>
        <w:spacing w:before="130" w:after="0" w:line="220" w:lineRule="exact"/>
      </w:pPr>
    </w:p>
    <w:p w14:paraId="2B92DF7F" w14:textId="77777777" w:rsidR="001F27AA" w:rsidRDefault="003057D5">
      <w:pPr>
        <w:autoSpaceDE w:val="0"/>
        <w:autoSpaceDN w:val="0"/>
        <w:spacing w:after="0" w:line="252" w:lineRule="exact"/>
        <w:ind w:left="1560"/>
      </w:pPr>
      <w:r>
        <w:rPr>
          <w:rFonts w:ascii="Noto Serif" w:eastAsia="Noto Serif" w:hAnsi="Noto Serif"/>
          <w:b/>
          <w:color w:val="404040"/>
          <w:spacing w:val="-13"/>
          <w:sz w:val="24"/>
        </w:rPr>
        <w:t>2.</w:t>
      </w:r>
      <w:r>
        <w:rPr>
          <w:rFonts w:ascii="Noto Serif" w:eastAsia="Noto Serif" w:hAnsi="Noto Serif"/>
          <w:b/>
          <w:color w:val="404040"/>
          <w:spacing w:val="-2"/>
          <w:sz w:val="24"/>
        </w:rPr>
        <w:t xml:space="preserve">CREATE TABLE </w:t>
      </w:r>
    </w:p>
    <w:p w14:paraId="3C94E7AC" w14:textId="3AF95ED9" w:rsidR="001F27AA" w:rsidRPr="00E32695" w:rsidRDefault="003057D5" w:rsidP="006A2ADA">
      <w:pPr>
        <w:autoSpaceDE w:val="0"/>
        <w:autoSpaceDN w:val="0"/>
        <w:spacing w:before="264" w:after="0" w:line="276" w:lineRule="exact"/>
        <w:ind w:left="3468" w:right="4752"/>
        <w:rPr>
          <w:rFonts w:ascii="Noto Serif" w:eastAsia="Noto Serif" w:hAnsi="Noto Serif"/>
          <w:color w:val="404040"/>
          <w:spacing w:val="-6"/>
          <w:sz w:val="24"/>
        </w:rPr>
      </w:pPr>
      <w:r>
        <w:rPr>
          <w:rFonts w:ascii="Noto Serif" w:eastAsia="Noto Serif" w:hAnsi="Noto Serif"/>
          <w:color w:val="404040"/>
          <w:spacing w:val="-7"/>
          <w:sz w:val="24"/>
        </w:rPr>
        <w:t xml:space="preserve">CREATE TABLE </w:t>
      </w:r>
      <w:r w:rsidR="00E84F1C">
        <w:rPr>
          <w:rFonts w:ascii="Noto Serif" w:eastAsia="Noto Serif" w:hAnsi="Noto Serif"/>
          <w:color w:val="404040"/>
          <w:spacing w:val="-7"/>
          <w:sz w:val="24"/>
        </w:rPr>
        <w:t>MILKDAIRY</w:t>
      </w:r>
      <w:r>
        <w:rPr>
          <w:rFonts w:ascii="Noto Serif" w:eastAsia="Noto Serif" w:hAnsi="Noto Serif"/>
          <w:color w:val="404040"/>
          <w:spacing w:val="-7"/>
          <w:sz w:val="24"/>
        </w:rPr>
        <w:t xml:space="preserve"> ( </w:t>
      </w:r>
      <w:r>
        <w:br/>
      </w:r>
      <w:r w:rsidR="0076175A">
        <w:rPr>
          <w:rFonts w:ascii="Noto Serif" w:eastAsia="Noto Serif" w:hAnsi="Noto Serif"/>
          <w:color w:val="404040"/>
          <w:spacing w:val="-6"/>
          <w:sz w:val="24"/>
        </w:rPr>
        <w:t>name VARCHAR(</w:t>
      </w:r>
      <w:r w:rsidR="00E32695">
        <w:rPr>
          <w:rFonts w:ascii="Noto Serif" w:eastAsia="Noto Serif" w:hAnsi="Noto Serif"/>
          <w:color w:val="404040"/>
          <w:spacing w:val="-6"/>
          <w:sz w:val="24"/>
        </w:rPr>
        <w:t>20)</w:t>
      </w:r>
      <w:r>
        <w:rPr>
          <w:rFonts w:ascii="Noto Serif" w:eastAsia="Noto Serif" w:hAnsi="Noto Serif"/>
          <w:color w:val="404040"/>
          <w:spacing w:val="-6"/>
          <w:sz w:val="24"/>
        </w:rPr>
        <w:t xml:space="preserve"> </w:t>
      </w:r>
      <w:r w:rsidR="00B442F8">
        <w:rPr>
          <w:rFonts w:ascii="Noto Serif" w:eastAsia="Noto Serif" w:hAnsi="Noto Serif"/>
          <w:color w:val="404040"/>
          <w:spacing w:val="-6"/>
          <w:sz w:val="24"/>
        </w:rPr>
        <w:t>,liters INT</w:t>
      </w:r>
      <w:r w:rsidR="006A2ADA">
        <w:rPr>
          <w:rFonts w:ascii="Noto Serif" w:eastAsia="Noto Serif" w:hAnsi="Noto Serif"/>
          <w:color w:val="404040"/>
          <w:spacing w:val="-6"/>
          <w:sz w:val="24"/>
        </w:rPr>
        <w:t>(10)</w:t>
      </w:r>
      <w:r>
        <w:rPr>
          <w:rFonts w:ascii="Noto Serif" w:eastAsia="Noto Serif" w:hAnsi="Noto Serif"/>
          <w:color w:val="404040"/>
          <w:spacing w:val="-6"/>
          <w:sz w:val="24"/>
        </w:rPr>
        <w:t xml:space="preserve">, </w:t>
      </w:r>
      <w:r>
        <w:br/>
      </w:r>
      <w:r w:rsidR="00E60B12">
        <w:rPr>
          <w:rFonts w:ascii="Noto Serif" w:eastAsia="Noto Serif" w:hAnsi="Noto Serif"/>
          <w:color w:val="404040"/>
          <w:spacing w:val="-10"/>
          <w:sz w:val="24"/>
        </w:rPr>
        <w:t>amount INT</w:t>
      </w:r>
      <w:r w:rsidR="006A2ADA">
        <w:rPr>
          <w:rFonts w:ascii="Noto Serif" w:eastAsia="Noto Serif" w:hAnsi="Noto Serif"/>
          <w:color w:val="404040"/>
          <w:spacing w:val="-10"/>
          <w:sz w:val="24"/>
        </w:rPr>
        <w:t>(10</w:t>
      </w:r>
      <w:r>
        <w:rPr>
          <w:rFonts w:ascii="Noto Serif" w:eastAsia="Noto Serif" w:hAnsi="Noto Serif"/>
          <w:color w:val="404040"/>
          <w:spacing w:val="-10"/>
          <w:sz w:val="24"/>
        </w:rPr>
        <w:t xml:space="preserve">), </w:t>
      </w:r>
      <w:r>
        <w:br/>
      </w:r>
      <w:r w:rsidR="00C01447">
        <w:rPr>
          <w:rFonts w:ascii="Noto Serif" w:eastAsia="Noto Serif" w:hAnsi="Noto Serif"/>
          <w:color w:val="404040"/>
          <w:spacing w:val="-9"/>
          <w:sz w:val="24"/>
        </w:rPr>
        <w:t>account no</w:t>
      </w:r>
      <w:r w:rsidR="007C0E13">
        <w:rPr>
          <w:rFonts w:ascii="Noto Serif" w:eastAsia="Noto Serif" w:hAnsi="Noto Serif"/>
          <w:color w:val="404040"/>
          <w:spacing w:val="-9"/>
          <w:sz w:val="24"/>
        </w:rPr>
        <w:t xml:space="preserve"> INT</w:t>
      </w:r>
      <w:r w:rsidR="00C01447">
        <w:rPr>
          <w:rFonts w:ascii="Noto Serif" w:eastAsia="Noto Serif" w:hAnsi="Noto Serif"/>
          <w:color w:val="404040"/>
          <w:spacing w:val="-9"/>
          <w:sz w:val="24"/>
        </w:rPr>
        <w:t xml:space="preserve"> </w:t>
      </w:r>
      <w:r>
        <w:rPr>
          <w:rFonts w:ascii="Noto Serif" w:eastAsia="Noto Serif" w:hAnsi="Noto Serif"/>
          <w:color w:val="404040"/>
          <w:spacing w:val="-9"/>
          <w:sz w:val="24"/>
        </w:rPr>
        <w:t>(</w:t>
      </w:r>
      <w:r w:rsidR="00C01447">
        <w:rPr>
          <w:rFonts w:ascii="Noto Serif" w:eastAsia="Noto Serif" w:hAnsi="Noto Serif"/>
          <w:color w:val="404040"/>
          <w:spacing w:val="-9"/>
          <w:sz w:val="24"/>
        </w:rPr>
        <w:t>2</w:t>
      </w:r>
      <w:r>
        <w:rPr>
          <w:rFonts w:ascii="Noto Serif" w:eastAsia="Noto Serif" w:hAnsi="Noto Serif"/>
          <w:color w:val="404040"/>
          <w:spacing w:val="-9"/>
          <w:sz w:val="24"/>
        </w:rPr>
        <w:t xml:space="preserve">0), </w:t>
      </w:r>
      <w:r>
        <w:br/>
      </w:r>
      <w:r w:rsidR="00C01447">
        <w:rPr>
          <w:rFonts w:ascii="Noto Serif" w:eastAsia="Noto Serif" w:hAnsi="Noto Serif"/>
          <w:color w:val="404040"/>
          <w:spacing w:val="-11"/>
          <w:sz w:val="24"/>
        </w:rPr>
        <w:t>phone no</w:t>
      </w:r>
      <w:r>
        <w:rPr>
          <w:rFonts w:ascii="Noto Serif" w:eastAsia="Noto Serif" w:hAnsi="Noto Serif"/>
          <w:color w:val="404040"/>
          <w:spacing w:val="-11"/>
          <w:sz w:val="24"/>
        </w:rPr>
        <w:t xml:space="preserve"> </w:t>
      </w:r>
      <w:r w:rsidR="00C01447">
        <w:rPr>
          <w:rFonts w:ascii="Noto Serif" w:eastAsia="Noto Serif" w:hAnsi="Noto Serif"/>
          <w:color w:val="404040"/>
          <w:spacing w:val="-11"/>
          <w:sz w:val="24"/>
        </w:rPr>
        <w:t>INT</w:t>
      </w:r>
      <w:r>
        <w:rPr>
          <w:rFonts w:ascii="Noto Serif" w:eastAsia="Noto Serif" w:hAnsi="Noto Serif"/>
          <w:color w:val="404040"/>
          <w:spacing w:val="-11"/>
          <w:sz w:val="24"/>
        </w:rPr>
        <w:t>(</w:t>
      </w:r>
      <w:r w:rsidR="00C01447">
        <w:rPr>
          <w:rFonts w:ascii="Noto Serif" w:eastAsia="Noto Serif" w:hAnsi="Noto Serif"/>
          <w:color w:val="404040"/>
          <w:spacing w:val="-11"/>
          <w:sz w:val="24"/>
        </w:rPr>
        <w:t>12</w:t>
      </w:r>
      <w:r>
        <w:rPr>
          <w:rFonts w:ascii="Noto Serif" w:eastAsia="Noto Serif" w:hAnsi="Noto Serif"/>
          <w:color w:val="404040"/>
          <w:spacing w:val="-11"/>
          <w:sz w:val="24"/>
        </w:rPr>
        <w:t xml:space="preserve">), </w:t>
      </w:r>
      <w:r>
        <w:br/>
      </w:r>
      <w:r w:rsidR="00712475">
        <w:rPr>
          <w:rFonts w:ascii="Noto Serif" w:eastAsia="Noto Serif" w:hAnsi="Noto Serif"/>
          <w:color w:val="404040"/>
          <w:spacing w:val="-16"/>
          <w:sz w:val="24"/>
        </w:rPr>
        <w:t>bank name</w:t>
      </w:r>
      <w:r w:rsidR="00D42AD0">
        <w:rPr>
          <w:rFonts w:ascii="Noto Serif" w:eastAsia="Noto Serif" w:hAnsi="Noto Serif"/>
          <w:color w:val="404040"/>
          <w:spacing w:val="-16"/>
          <w:sz w:val="24"/>
        </w:rPr>
        <w:t xml:space="preserve"> varchar(10)</w:t>
      </w:r>
      <w:r>
        <w:rPr>
          <w:rFonts w:ascii="Noto Serif" w:eastAsia="Noto Serif" w:hAnsi="Noto Serif"/>
          <w:color w:val="404040"/>
          <w:spacing w:val="-3"/>
          <w:sz w:val="24"/>
        </w:rPr>
        <w:t xml:space="preserve">); </w:t>
      </w:r>
      <w:r>
        <w:br/>
      </w:r>
    </w:p>
    <w:p w14:paraId="37721D84" w14:textId="6267CD05" w:rsidR="000773D3" w:rsidRDefault="000773D3">
      <w:pPr>
        <w:autoSpaceDE w:val="0"/>
        <w:autoSpaceDN w:val="0"/>
        <w:spacing w:before="590" w:after="0" w:line="252" w:lineRule="exact"/>
        <w:ind w:left="1484"/>
        <w:rPr>
          <w:rFonts w:ascii="Noto Serif" w:eastAsia="Noto Serif" w:hAnsi="Noto Serif"/>
          <w:b/>
          <w:color w:val="EE0000"/>
          <w:spacing w:val="-4"/>
          <w:sz w:val="24"/>
        </w:rPr>
      </w:pPr>
    </w:p>
    <w:p w14:paraId="4E9ABBF6" w14:textId="6F8C4AB4" w:rsidR="000773D3" w:rsidRDefault="003057D5" w:rsidP="00AC010B">
      <w:pPr>
        <w:autoSpaceDE w:val="0"/>
        <w:autoSpaceDN w:val="0"/>
        <w:spacing w:before="590" w:after="0" w:line="252" w:lineRule="exact"/>
        <w:ind w:left="1484"/>
        <w:rPr>
          <w:rFonts w:ascii="Noto Serif" w:eastAsia="Noto Serif" w:hAnsi="Noto Serif"/>
          <w:b/>
          <w:color w:val="EE0000"/>
          <w:spacing w:val="-4"/>
          <w:sz w:val="24"/>
        </w:rPr>
      </w:pPr>
      <w:r>
        <w:rPr>
          <w:rFonts w:ascii="Noto Serif" w:eastAsia="Noto Serif" w:hAnsi="Noto Serif"/>
          <w:b/>
          <w:color w:val="EE0000"/>
          <w:spacing w:val="-4"/>
          <w:sz w:val="24"/>
        </w:rPr>
        <w:t xml:space="preserve">OUTPUT: </w:t>
      </w:r>
    </w:p>
    <w:p w14:paraId="0D358A60" w14:textId="741AD48C" w:rsidR="00FF3B0E" w:rsidRDefault="00AC010B" w:rsidP="00AC010B">
      <w:pPr>
        <w:autoSpaceDE w:val="0"/>
        <w:autoSpaceDN w:val="0"/>
        <w:spacing w:before="590" w:after="0" w:line="252" w:lineRule="exact"/>
        <w:ind w:left="1484"/>
        <w:sectPr w:rsidR="00FF3B0E">
          <w:pgSz w:w="11906" w:h="16838"/>
          <w:pgMar w:top="240" w:right="240" w:bottom="240" w:left="240" w:header="720" w:footer="720" w:gutter="0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5EBE7F" wp14:editId="5F571CFE">
            <wp:simplePos x="0" y="0"/>
            <wp:positionH relativeFrom="column">
              <wp:posOffset>754669</wp:posOffset>
            </wp:positionH>
            <wp:positionV relativeFrom="paragraph">
              <wp:posOffset>801082</wp:posOffset>
            </wp:positionV>
            <wp:extent cx="6429375" cy="1628775"/>
            <wp:effectExtent l="0" t="0" r="9525" b="9525"/>
            <wp:wrapSquare wrapText="bothSides"/>
            <wp:docPr id="2023861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61510" name="Picture 20238615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3D3" w:rsidRPr="00CB173F">
        <w:rPr>
          <w:noProof/>
        </w:rPr>
        <w:drawing>
          <wp:anchor distT="0" distB="0" distL="114300" distR="114300" simplePos="0" relativeHeight="251659264" behindDoc="0" locked="0" layoutInCell="1" allowOverlap="1" wp14:anchorId="3F74F9D9" wp14:editId="1E25DCA0">
            <wp:simplePos x="0" y="0"/>
            <wp:positionH relativeFrom="column">
              <wp:posOffset>942109</wp:posOffset>
            </wp:positionH>
            <wp:positionV relativeFrom="paragraph">
              <wp:posOffset>84513</wp:posOffset>
            </wp:positionV>
            <wp:extent cx="5974080" cy="412750"/>
            <wp:effectExtent l="0" t="0" r="7620" b="6350"/>
            <wp:wrapSquare wrapText="bothSides"/>
            <wp:docPr id="33226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65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51B83" w14:textId="3352231A" w:rsidR="001F27AA" w:rsidRPr="00E25C79" w:rsidRDefault="00FF3B0E" w:rsidP="00844505">
      <w:pPr>
        <w:autoSpaceDE w:val="0"/>
        <w:autoSpaceDN w:val="0"/>
        <w:spacing w:after="0" w:line="220" w:lineRule="exact"/>
        <w:rPr>
          <w:rFonts w:ascii="Noto Serif" w:eastAsia="Noto Serif" w:hAnsi="Noto Serif"/>
          <w:b/>
          <w:color w:val="000000"/>
          <w:spacing w:val="-13"/>
          <w:sz w:val="24"/>
        </w:rPr>
      </w:pPr>
      <w:r>
        <w:rPr>
          <w:rFonts w:ascii="Noto Serif" w:eastAsia="Noto Serif" w:hAnsi="Noto Serif"/>
          <w:b/>
          <w:color w:val="000000"/>
          <w:spacing w:val="-13"/>
          <w:sz w:val="24"/>
        </w:rPr>
        <w:lastRenderedPageBreak/>
        <w:t xml:space="preserve">  </w:t>
      </w:r>
      <w:r w:rsidR="00912BFE">
        <w:rPr>
          <w:rFonts w:ascii="Noto Serif" w:eastAsia="Noto Serif" w:hAnsi="Noto Serif"/>
          <w:b/>
          <w:color w:val="000000"/>
          <w:spacing w:val="-13"/>
          <w:sz w:val="24"/>
        </w:rPr>
        <w:t>3</w:t>
      </w:r>
      <w:r w:rsidR="00E25C79">
        <w:rPr>
          <w:rFonts w:ascii="Noto Serif" w:eastAsia="Noto Serif" w:hAnsi="Noto Serif"/>
          <w:b/>
          <w:color w:val="000000"/>
          <w:spacing w:val="-13"/>
          <w:sz w:val="24"/>
        </w:rPr>
        <w:t>.</w:t>
      </w:r>
      <w:r w:rsidR="008D6117">
        <w:rPr>
          <w:rFonts w:ascii="Noto Serif" w:eastAsia="Noto Serif" w:hAnsi="Noto Serif"/>
          <w:b/>
          <w:color w:val="000000"/>
          <w:spacing w:val="-3"/>
          <w:sz w:val="24"/>
        </w:rPr>
        <w:t>INSERT THE DATA</w:t>
      </w:r>
      <w:r w:rsidR="00E25C79">
        <w:rPr>
          <w:rFonts w:ascii="Noto Serif" w:eastAsia="Noto Serif" w:hAnsi="Noto Serif"/>
          <w:b/>
          <w:color w:val="000000"/>
          <w:spacing w:val="-3"/>
          <w:sz w:val="24"/>
        </w:rPr>
        <w:t xml:space="preserve"> </w:t>
      </w:r>
    </w:p>
    <w:p w14:paraId="3B91FEC4" w14:textId="2AA40C37" w:rsidR="006F4793" w:rsidRDefault="00E25C79" w:rsidP="007B3561">
      <w:pPr>
        <w:autoSpaceDE w:val="0"/>
        <w:autoSpaceDN w:val="0"/>
        <w:spacing w:before="296" w:after="0" w:line="244" w:lineRule="exact"/>
        <w:ind w:left="1766"/>
        <w:rPr>
          <w:rFonts w:ascii="Noto Serif" w:eastAsia="Noto Serif" w:hAnsi="Noto Serif"/>
          <w:color w:val="000000"/>
          <w:spacing w:val="-15"/>
          <w:sz w:val="24"/>
        </w:rPr>
      </w:pPr>
      <w:r>
        <w:rPr>
          <w:rFonts w:ascii="Noto Serif" w:eastAsia="Noto Serif" w:hAnsi="Noto Serif"/>
          <w:color w:val="000000"/>
          <w:spacing w:val="-15"/>
          <w:sz w:val="24"/>
        </w:rPr>
        <w:t xml:space="preserve"> </w:t>
      </w:r>
      <w:r w:rsidR="007B3561" w:rsidRPr="007B3561">
        <w:rPr>
          <w:rFonts w:ascii="Noto Serif" w:eastAsia="Noto Serif" w:hAnsi="Noto Serif"/>
          <w:color w:val="000000"/>
          <w:spacing w:val="-15"/>
          <w:sz w:val="24"/>
        </w:rPr>
        <w:t xml:space="preserve"> insert into </w:t>
      </w:r>
      <w:proofErr w:type="spellStart"/>
      <w:r w:rsidR="007B3561" w:rsidRPr="007B3561">
        <w:rPr>
          <w:rFonts w:ascii="Noto Serif" w:eastAsia="Noto Serif" w:hAnsi="Noto Serif"/>
          <w:color w:val="000000"/>
          <w:spacing w:val="-15"/>
          <w:sz w:val="24"/>
        </w:rPr>
        <w:t>milkdiary</w:t>
      </w:r>
      <w:proofErr w:type="spellEnd"/>
      <w:r w:rsidR="007B3561" w:rsidRPr="007B3561">
        <w:rPr>
          <w:rFonts w:ascii="Noto Serif" w:eastAsia="Noto Serif" w:hAnsi="Noto Serif"/>
          <w:color w:val="000000"/>
          <w:spacing w:val="-15"/>
          <w:sz w:val="24"/>
        </w:rPr>
        <w:t xml:space="preserve"> values</w:t>
      </w:r>
    </w:p>
    <w:p w14:paraId="6BB4798F" w14:textId="0E0A48A8" w:rsidR="00B064E6" w:rsidRDefault="007B3561" w:rsidP="007B3561">
      <w:pPr>
        <w:autoSpaceDE w:val="0"/>
        <w:autoSpaceDN w:val="0"/>
        <w:spacing w:before="296" w:after="0" w:line="244" w:lineRule="exact"/>
        <w:ind w:left="1766"/>
        <w:rPr>
          <w:rFonts w:ascii="Noto Serif" w:eastAsia="Noto Serif" w:hAnsi="Noto Serif"/>
          <w:color w:val="000000"/>
          <w:spacing w:val="-15"/>
          <w:sz w:val="24"/>
        </w:rPr>
      </w:pPr>
      <w:r w:rsidRPr="007B3561">
        <w:rPr>
          <w:rFonts w:ascii="Noto Serif" w:eastAsia="Noto Serif" w:hAnsi="Noto Serif"/>
          <w:color w:val="000000"/>
          <w:spacing w:val="-15"/>
          <w:sz w:val="24"/>
        </w:rPr>
        <w:t>('varshini',2,100,123456789,6305006311,'sbi')</w:t>
      </w:r>
    </w:p>
    <w:p w14:paraId="23C910C4" w14:textId="77777777" w:rsidR="00B064E6" w:rsidRDefault="007B3561" w:rsidP="007B3561">
      <w:pPr>
        <w:autoSpaceDE w:val="0"/>
        <w:autoSpaceDN w:val="0"/>
        <w:spacing w:before="296" w:after="0" w:line="244" w:lineRule="exact"/>
        <w:ind w:left="1766"/>
        <w:rPr>
          <w:rFonts w:ascii="Noto Serif" w:eastAsia="Noto Serif" w:hAnsi="Noto Serif"/>
          <w:color w:val="000000"/>
          <w:spacing w:val="-15"/>
          <w:sz w:val="24"/>
        </w:rPr>
      </w:pPr>
      <w:r w:rsidRPr="007B3561">
        <w:rPr>
          <w:rFonts w:ascii="Noto Serif" w:eastAsia="Noto Serif" w:hAnsi="Noto Serif"/>
          <w:color w:val="000000"/>
          <w:spacing w:val="-15"/>
          <w:sz w:val="24"/>
        </w:rPr>
        <w:t>,('deva',3,240,321432567,6301171650,'india'),</w:t>
      </w:r>
    </w:p>
    <w:p w14:paraId="7EF6791B" w14:textId="05A8476F" w:rsidR="001F27AA" w:rsidRDefault="007B3561" w:rsidP="007B3561">
      <w:pPr>
        <w:autoSpaceDE w:val="0"/>
        <w:autoSpaceDN w:val="0"/>
        <w:spacing w:before="296" w:after="0" w:line="244" w:lineRule="exact"/>
        <w:ind w:left="1766"/>
      </w:pPr>
      <w:r w:rsidRPr="007B3561">
        <w:rPr>
          <w:rFonts w:ascii="Noto Serif" w:eastAsia="Noto Serif" w:hAnsi="Noto Serif"/>
          <w:color w:val="000000"/>
          <w:spacing w:val="-15"/>
          <w:sz w:val="24"/>
        </w:rPr>
        <w:t>('hari',5,320,124365879,12345667890,'andhra');</w:t>
      </w:r>
      <w:r>
        <w:rPr>
          <w:rFonts w:ascii="Noto Serif" w:eastAsia="Noto Serif" w:hAnsi="Noto Serif"/>
          <w:b/>
          <w:color w:val="000000"/>
          <w:spacing w:val="-4"/>
          <w:sz w:val="24"/>
        </w:rPr>
        <w:t xml:space="preserve"> </w:t>
      </w:r>
    </w:p>
    <w:p w14:paraId="07A25F8E" w14:textId="77777777" w:rsidR="001F27AA" w:rsidRDefault="003057D5">
      <w:pPr>
        <w:autoSpaceDE w:val="0"/>
        <w:autoSpaceDN w:val="0"/>
        <w:spacing w:before="312" w:after="0" w:line="252" w:lineRule="exact"/>
        <w:ind w:left="1628"/>
      </w:pPr>
      <w:r>
        <w:rPr>
          <w:rFonts w:ascii="Noto Serif" w:eastAsia="Noto Serif" w:hAnsi="Noto Serif"/>
          <w:b/>
          <w:color w:val="EE0000"/>
          <w:spacing w:val="-4"/>
          <w:sz w:val="24"/>
        </w:rPr>
        <w:t xml:space="preserve">OUTPUT: </w:t>
      </w:r>
    </w:p>
    <w:p w14:paraId="682AA88A" w14:textId="77777777" w:rsidR="001F27AA" w:rsidRDefault="001F27AA"/>
    <w:p w14:paraId="26DC8FAE" w14:textId="77777777" w:rsidR="009F7541" w:rsidRDefault="009F7541"/>
    <w:p w14:paraId="44E75505" w14:textId="39F3B165" w:rsidR="009F7541" w:rsidRDefault="00917E00">
      <w:r w:rsidRPr="00C9583E">
        <w:rPr>
          <w:noProof/>
        </w:rPr>
        <w:drawing>
          <wp:inline distT="0" distB="0" distL="0" distR="0" wp14:anchorId="54E954EB" wp14:editId="166BA46C">
            <wp:extent cx="6979703" cy="1971496"/>
            <wp:effectExtent l="0" t="0" r="0" b="0"/>
            <wp:docPr id="71314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45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11782" cy="198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7EB2" w14:textId="61BA2408" w:rsidR="00912BFE" w:rsidRPr="004C07DB" w:rsidRDefault="009C7D82">
      <w:pPr>
        <w:rPr>
          <w:b/>
          <w:bCs/>
          <w:sz w:val="24"/>
          <w:szCs w:val="24"/>
        </w:rPr>
      </w:pPr>
      <w:r w:rsidRPr="004C07DB">
        <w:rPr>
          <w:b/>
          <w:bCs/>
          <w:sz w:val="24"/>
          <w:szCs w:val="24"/>
        </w:rPr>
        <w:t>4)ALTER -ADD COLOUMN</w:t>
      </w:r>
    </w:p>
    <w:p w14:paraId="504CA184" w14:textId="1888DA83" w:rsidR="008F48E2" w:rsidRDefault="008F48E2">
      <w:r>
        <w:t xml:space="preserve">               </w:t>
      </w:r>
      <w:r w:rsidR="00213D25">
        <w:t xml:space="preserve">Add a new column </w:t>
      </w:r>
      <w:r w:rsidR="007D1851">
        <w:t>address:</w:t>
      </w:r>
    </w:p>
    <w:p w14:paraId="1C2B9255" w14:textId="57F6EFAE" w:rsidR="00E457C4" w:rsidRDefault="005E51EE">
      <w:r>
        <w:t xml:space="preserve">               </w:t>
      </w:r>
      <w:r w:rsidR="00FC5143" w:rsidRPr="00FC5143">
        <w:t xml:space="preserve">update </w:t>
      </w:r>
      <w:proofErr w:type="spellStart"/>
      <w:r w:rsidR="00FC5143" w:rsidRPr="00FC5143">
        <w:t>milkdiary</w:t>
      </w:r>
      <w:proofErr w:type="spellEnd"/>
      <w:r w:rsidR="00FC5143" w:rsidRPr="00FC5143">
        <w:t xml:space="preserve"> set address='</w:t>
      </w:r>
      <w:proofErr w:type="spellStart"/>
      <w:r w:rsidR="00FC5143" w:rsidRPr="00FC5143">
        <w:t>venkatagiri</w:t>
      </w:r>
      <w:proofErr w:type="spellEnd"/>
      <w:r w:rsidR="00FC5143" w:rsidRPr="00FC5143">
        <w:t>' where name='</w:t>
      </w:r>
      <w:proofErr w:type="spellStart"/>
      <w:r w:rsidR="00FC5143" w:rsidRPr="00FC5143">
        <w:t>varshini</w:t>
      </w:r>
      <w:proofErr w:type="spellEnd"/>
      <w:r w:rsidR="00FC5143" w:rsidRPr="00FC5143">
        <w:t>';</w:t>
      </w:r>
    </w:p>
    <w:p w14:paraId="7E02EFC2" w14:textId="7DF89DA6" w:rsidR="00FC5143" w:rsidRDefault="005E51EE">
      <w:r>
        <w:t xml:space="preserve">               </w:t>
      </w:r>
      <w:r w:rsidR="00FC5143" w:rsidRPr="00FC5143">
        <w:t xml:space="preserve">update </w:t>
      </w:r>
      <w:proofErr w:type="spellStart"/>
      <w:r w:rsidR="00FC5143" w:rsidRPr="00FC5143">
        <w:t>milkdiary</w:t>
      </w:r>
      <w:proofErr w:type="spellEnd"/>
      <w:r w:rsidR="00FC5143" w:rsidRPr="00FC5143">
        <w:t xml:space="preserve"> set address='</w:t>
      </w:r>
      <w:r w:rsidRPr="00FC5143">
        <w:t>Tirupati’ where</w:t>
      </w:r>
      <w:r w:rsidR="00FC5143" w:rsidRPr="00FC5143">
        <w:t xml:space="preserve"> name='deva';</w:t>
      </w:r>
    </w:p>
    <w:p w14:paraId="4558ED1B" w14:textId="10BAFF01" w:rsidR="005E51EE" w:rsidRDefault="005E51EE">
      <w:r>
        <w:t xml:space="preserve">               </w:t>
      </w:r>
      <w:r w:rsidRPr="005E51EE">
        <w:t xml:space="preserve">update </w:t>
      </w:r>
      <w:proofErr w:type="spellStart"/>
      <w:r w:rsidRPr="005E51EE">
        <w:t>milkdiary</w:t>
      </w:r>
      <w:proofErr w:type="spellEnd"/>
      <w:r w:rsidRPr="005E51EE">
        <w:t xml:space="preserve"> set address='Kadiri’ where name='</w:t>
      </w:r>
      <w:proofErr w:type="spellStart"/>
      <w:r w:rsidRPr="005E51EE">
        <w:t>hari</w:t>
      </w:r>
      <w:proofErr w:type="spellEnd"/>
      <w:r w:rsidRPr="005E51EE">
        <w:t>';</w:t>
      </w:r>
    </w:p>
    <w:p w14:paraId="382A024F" w14:textId="5F97CBF5" w:rsidR="007D1851" w:rsidRPr="004C07DB" w:rsidRDefault="007D1851">
      <w:pPr>
        <w:rPr>
          <w:b/>
          <w:bCs/>
          <w:sz w:val="24"/>
          <w:szCs w:val="24"/>
        </w:rPr>
      </w:pPr>
      <w:r w:rsidRPr="004C07DB">
        <w:rPr>
          <w:b/>
          <w:bCs/>
          <w:sz w:val="24"/>
          <w:szCs w:val="24"/>
        </w:rPr>
        <w:t>output</w:t>
      </w:r>
    </w:p>
    <w:p w14:paraId="39A99E56" w14:textId="77777777" w:rsidR="00E9187D" w:rsidRDefault="00E9187D"/>
    <w:p w14:paraId="51DE60C0" w14:textId="05F326A2" w:rsidR="00E9187D" w:rsidRDefault="00DC11D3">
      <w:r w:rsidRPr="00DC11D3">
        <w:rPr>
          <w:noProof/>
        </w:rPr>
        <w:drawing>
          <wp:inline distT="0" distB="0" distL="0" distR="0" wp14:anchorId="5C1DBDB0" wp14:editId="0E702B0D">
            <wp:extent cx="7255510" cy="1984375"/>
            <wp:effectExtent l="0" t="0" r="2540" b="0"/>
            <wp:docPr id="85557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78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55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A9CB" w14:textId="77777777" w:rsidR="00912BFE" w:rsidRDefault="00912BFE"/>
    <w:p w14:paraId="4462B75B" w14:textId="77777777" w:rsidR="009F7541" w:rsidRDefault="009F7541"/>
    <w:p w14:paraId="7D77085D" w14:textId="77777777" w:rsidR="009F7541" w:rsidRDefault="009F7541"/>
    <w:p w14:paraId="7B388E18" w14:textId="22C76544" w:rsidR="009F7541" w:rsidRDefault="009F7541">
      <w:pPr>
        <w:sectPr w:rsidR="009F7541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43B021CF" w14:textId="45264404" w:rsidR="001F27AA" w:rsidRDefault="001F27AA">
      <w:pPr>
        <w:autoSpaceDE w:val="0"/>
        <w:autoSpaceDN w:val="0"/>
        <w:spacing w:after="0" w:line="220" w:lineRule="exact"/>
      </w:pPr>
    </w:p>
    <w:p w14:paraId="570DDC0A" w14:textId="77777777" w:rsidR="001F27AA" w:rsidRDefault="001F27AA">
      <w:pPr>
        <w:autoSpaceDE w:val="0"/>
        <w:autoSpaceDN w:val="0"/>
        <w:spacing w:after="0" w:line="220" w:lineRule="exact"/>
      </w:pPr>
    </w:p>
    <w:p w14:paraId="49BF3D4E" w14:textId="77777777" w:rsidR="001F27AA" w:rsidRDefault="001F27AA">
      <w:pPr>
        <w:autoSpaceDE w:val="0"/>
        <w:autoSpaceDN w:val="0"/>
        <w:spacing w:after="0" w:line="220" w:lineRule="exact"/>
      </w:pPr>
    </w:p>
    <w:p w14:paraId="489FB2BA" w14:textId="77777777" w:rsidR="001F27AA" w:rsidRDefault="001F27AA">
      <w:pPr>
        <w:autoSpaceDE w:val="0"/>
        <w:autoSpaceDN w:val="0"/>
        <w:spacing w:after="0" w:line="220" w:lineRule="exact"/>
      </w:pPr>
    </w:p>
    <w:p w14:paraId="3C6CF8DD" w14:textId="1811A537" w:rsidR="001F27AA" w:rsidRPr="000D3C93" w:rsidRDefault="004677E5" w:rsidP="004677E5">
      <w:pPr>
        <w:autoSpaceDE w:val="0"/>
        <w:autoSpaceDN w:val="0"/>
        <w:spacing w:after="0" w:line="272" w:lineRule="exact"/>
        <w:rPr>
          <w:rFonts w:ascii="Noto Serif" w:eastAsia="Noto Serif" w:hAnsi="Noto Serif"/>
          <w:b/>
          <w:color w:val="000000"/>
          <w:spacing w:val="-2"/>
          <w:sz w:val="24"/>
          <w:szCs w:val="24"/>
        </w:rPr>
      </w:pPr>
      <w:r w:rsidRPr="000D3C93">
        <w:rPr>
          <w:rFonts w:ascii="Noto Serif" w:eastAsia="Noto Serif" w:hAnsi="Noto Serif"/>
          <w:b/>
          <w:color w:val="000000"/>
          <w:spacing w:val="-13"/>
          <w:sz w:val="24"/>
          <w:szCs w:val="24"/>
        </w:rPr>
        <w:t>5.</w:t>
      </w:r>
      <w:r w:rsidR="00F742E0" w:rsidRPr="000D3C93">
        <w:rPr>
          <w:rFonts w:ascii="Noto Serif" w:eastAsia="Noto Serif" w:hAnsi="Noto Serif"/>
          <w:b/>
          <w:color w:val="000000"/>
          <w:spacing w:val="-2"/>
          <w:sz w:val="24"/>
          <w:szCs w:val="24"/>
        </w:rPr>
        <w:t xml:space="preserve">DROP </w:t>
      </w:r>
      <w:r w:rsidR="00453895" w:rsidRPr="000D3C93">
        <w:rPr>
          <w:rFonts w:ascii="Noto Serif" w:eastAsia="Noto Serif" w:hAnsi="Noto Serif"/>
          <w:b/>
          <w:color w:val="000000"/>
          <w:spacing w:val="-2"/>
          <w:sz w:val="24"/>
          <w:szCs w:val="24"/>
        </w:rPr>
        <w:t>COLUMN</w:t>
      </w:r>
      <w:r w:rsidRPr="000D3C93">
        <w:rPr>
          <w:rFonts w:ascii="Noto Serif" w:eastAsia="Noto Serif" w:hAnsi="Noto Serif"/>
          <w:b/>
          <w:color w:val="000000"/>
          <w:spacing w:val="-2"/>
          <w:sz w:val="24"/>
          <w:szCs w:val="24"/>
        </w:rPr>
        <w:t xml:space="preserve"> </w:t>
      </w:r>
    </w:p>
    <w:p w14:paraId="47DA9C6D" w14:textId="0095C5EE" w:rsidR="00490959" w:rsidRPr="000D3C93" w:rsidRDefault="00490959" w:rsidP="004677E5">
      <w:pPr>
        <w:autoSpaceDE w:val="0"/>
        <w:autoSpaceDN w:val="0"/>
        <w:spacing w:after="0" w:line="272" w:lineRule="exact"/>
        <w:rPr>
          <w:rFonts w:ascii="Noto Serif" w:eastAsia="Noto Serif" w:hAnsi="Noto Serif"/>
          <w:b/>
          <w:color w:val="000000"/>
          <w:spacing w:val="-2"/>
          <w:sz w:val="24"/>
          <w:szCs w:val="24"/>
        </w:rPr>
      </w:pPr>
    </w:p>
    <w:p w14:paraId="2A09DC59" w14:textId="23405D24" w:rsidR="00490959" w:rsidRPr="00417813" w:rsidRDefault="00490959" w:rsidP="004677E5">
      <w:pPr>
        <w:autoSpaceDE w:val="0"/>
        <w:autoSpaceDN w:val="0"/>
        <w:spacing w:after="0" w:line="272" w:lineRule="exact"/>
        <w:rPr>
          <w:rFonts w:ascii="Noto Serif" w:eastAsia="Noto Serif" w:hAnsi="Noto Serif"/>
          <w:bCs/>
          <w:color w:val="000000"/>
          <w:spacing w:val="-2"/>
        </w:rPr>
      </w:pPr>
      <w:r>
        <w:rPr>
          <w:rFonts w:ascii="Noto Serif" w:eastAsia="Noto Serif" w:hAnsi="Noto Serif"/>
          <w:b/>
          <w:color w:val="000000"/>
          <w:spacing w:val="-2"/>
          <w:sz w:val="27"/>
        </w:rPr>
        <w:t xml:space="preserve">                          </w:t>
      </w:r>
      <w:r w:rsidRPr="00417813">
        <w:rPr>
          <w:rFonts w:ascii="Noto Serif" w:eastAsia="Noto Serif" w:hAnsi="Noto Serif"/>
          <w:bCs/>
          <w:color w:val="000000"/>
          <w:spacing w:val="-2"/>
        </w:rPr>
        <w:t xml:space="preserve">Drop </w:t>
      </w:r>
      <w:r w:rsidR="00417813" w:rsidRPr="00417813">
        <w:rPr>
          <w:rFonts w:ascii="Noto Serif" w:eastAsia="Noto Serif" w:hAnsi="Noto Serif"/>
          <w:bCs/>
          <w:color w:val="000000"/>
          <w:spacing w:val="-2"/>
        </w:rPr>
        <w:t>column phone number</w:t>
      </w:r>
    </w:p>
    <w:p w14:paraId="4FFA45C3" w14:textId="33884331" w:rsidR="00A61177" w:rsidRDefault="00417813" w:rsidP="00417813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color w:val="000000"/>
          <w:spacing w:val="-14"/>
          <w:sz w:val="24"/>
        </w:rPr>
      </w:pPr>
      <w:r>
        <w:rPr>
          <w:rFonts w:ascii="Noto Serif" w:eastAsia="Noto Serif" w:hAnsi="Noto Serif"/>
          <w:b/>
          <w:color w:val="000000"/>
          <w:spacing w:val="-2"/>
          <w:sz w:val="27"/>
        </w:rPr>
        <w:t xml:space="preserve">                          </w:t>
      </w:r>
      <w:r w:rsidR="00CB3C7E" w:rsidRPr="00CB3C7E">
        <w:rPr>
          <w:rFonts w:ascii="Noto Serif" w:eastAsia="Noto Serif" w:hAnsi="Noto Serif"/>
          <w:color w:val="000000"/>
          <w:spacing w:val="-14"/>
          <w:sz w:val="24"/>
        </w:rPr>
        <w:t xml:space="preserve">alter table </w:t>
      </w:r>
      <w:proofErr w:type="spellStart"/>
      <w:r w:rsidR="00CB3C7E" w:rsidRPr="00CB3C7E">
        <w:rPr>
          <w:rFonts w:ascii="Noto Serif" w:eastAsia="Noto Serif" w:hAnsi="Noto Serif"/>
          <w:color w:val="000000"/>
          <w:spacing w:val="-14"/>
          <w:sz w:val="24"/>
        </w:rPr>
        <w:t>milkdiary</w:t>
      </w:r>
      <w:proofErr w:type="spellEnd"/>
      <w:r w:rsidR="00CB3C7E" w:rsidRPr="00CB3C7E">
        <w:rPr>
          <w:rFonts w:ascii="Noto Serif" w:eastAsia="Noto Serif" w:hAnsi="Noto Serif"/>
          <w:color w:val="000000"/>
          <w:spacing w:val="-14"/>
          <w:sz w:val="24"/>
        </w:rPr>
        <w:t xml:space="preserve"> drop column </w:t>
      </w:r>
      <w:r w:rsidR="002E445C" w:rsidRPr="00CB3C7E">
        <w:rPr>
          <w:rFonts w:ascii="Noto Serif" w:eastAsia="Noto Serif" w:hAnsi="Noto Serif"/>
          <w:color w:val="000000"/>
          <w:spacing w:val="-14"/>
          <w:sz w:val="24"/>
        </w:rPr>
        <w:t>phone no</w:t>
      </w:r>
    </w:p>
    <w:p w14:paraId="63FA5039" w14:textId="36FD5E64" w:rsidR="001F27AA" w:rsidRDefault="003057D5" w:rsidP="000D3DBB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b/>
          <w:color w:val="EE0000"/>
          <w:spacing w:val="-2"/>
          <w:sz w:val="24"/>
        </w:rPr>
      </w:pPr>
      <w:r>
        <w:rPr>
          <w:rFonts w:ascii="Noto Serif" w:eastAsia="Noto Serif" w:hAnsi="Noto Serif"/>
          <w:b/>
          <w:color w:val="EE0000"/>
          <w:spacing w:val="-2"/>
          <w:sz w:val="24"/>
        </w:rPr>
        <w:t xml:space="preserve">OUTPUT: </w:t>
      </w:r>
    </w:p>
    <w:p w14:paraId="15667541" w14:textId="3BAD998B" w:rsidR="00C16DF1" w:rsidRDefault="00C16DF1" w:rsidP="000D3DBB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b/>
          <w:color w:val="EE0000"/>
          <w:spacing w:val="-2"/>
          <w:sz w:val="24"/>
        </w:rPr>
      </w:pPr>
    </w:p>
    <w:p w14:paraId="3563B1F0" w14:textId="0CC48763" w:rsidR="00C16DF1" w:rsidRDefault="00AC010B" w:rsidP="000D3DBB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b/>
          <w:color w:val="EE0000"/>
          <w:spacing w:val="-2"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84269AC" wp14:editId="2C002F5D">
            <wp:simplePos x="0" y="0"/>
            <wp:positionH relativeFrom="column">
              <wp:posOffset>415290</wp:posOffset>
            </wp:positionH>
            <wp:positionV relativeFrom="paragraph">
              <wp:posOffset>116840</wp:posOffset>
            </wp:positionV>
            <wp:extent cx="6428740" cy="1628140"/>
            <wp:effectExtent l="0" t="0" r="0" b="0"/>
            <wp:wrapSquare wrapText="bothSides"/>
            <wp:docPr id="947187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74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F681E3" w14:textId="68B5427C" w:rsidR="00C16DF1" w:rsidRDefault="00C16DF1" w:rsidP="000D3DBB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b/>
          <w:color w:val="EE0000"/>
          <w:spacing w:val="-2"/>
          <w:sz w:val="24"/>
        </w:rPr>
      </w:pPr>
    </w:p>
    <w:p w14:paraId="2C2BED63" w14:textId="21E6CC06" w:rsidR="00C16DF1" w:rsidRDefault="00C16DF1" w:rsidP="000D3DBB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b/>
          <w:color w:val="EE0000"/>
          <w:spacing w:val="-2"/>
          <w:sz w:val="24"/>
        </w:rPr>
      </w:pPr>
      <w:r>
        <w:rPr>
          <w:rFonts w:ascii="Noto Serif" w:eastAsia="Noto Serif" w:hAnsi="Noto Serif"/>
          <w:b/>
          <w:color w:val="EE0000"/>
          <w:spacing w:val="-2"/>
          <w:sz w:val="24"/>
        </w:rPr>
        <w:t xml:space="preserve">      </w:t>
      </w:r>
    </w:p>
    <w:p w14:paraId="1F4BFCC6" w14:textId="77777777" w:rsidR="002E445C" w:rsidRDefault="002E445C" w:rsidP="000D3DBB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b/>
          <w:color w:val="EE0000"/>
          <w:spacing w:val="-2"/>
          <w:sz w:val="24"/>
        </w:rPr>
      </w:pPr>
    </w:p>
    <w:p w14:paraId="77DED1F2" w14:textId="72576C89" w:rsidR="002E445C" w:rsidRDefault="002E445C" w:rsidP="000D3DBB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b/>
          <w:color w:val="EE0000"/>
          <w:spacing w:val="-2"/>
          <w:sz w:val="24"/>
        </w:rPr>
      </w:pPr>
    </w:p>
    <w:p w14:paraId="71A650DA" w14:textId="77777777" w:rsidR="00CE0143" w:rsidRDefault="00CE0143" w:rsidP="000D3DBB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b/>
          <w:color w:val="EE0000"/>
          <w:spacing w:val="-2"/>
          <w:sz w:val="24"/>
        </w:rPr>
      </w:pPr>
    </w:p>
    <w:p w14:paraId="200900B4" w14:textId="6B5595FA" w:rsidR="00B12553" w:rsidRDefault="00CE0143" w:rsidP="000D3DBB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b/>
          <w:color w:val="EE0000"/>
          <w:spacing w:val="-2"/>
          <w:sz w:val="24"/>
        </w:rPr>
      </w:pPr>
      <w:r>
        <w:rPr>
          <w:rFonts w:ascii="Noto Serif" w:eastAsia="Noto Serif" w:hAnsi="Noto Serif"/>
          <w:b/>
          <w:color w:val="EE0000"/>
          <w:spacing w:val="-2"/>
          <w:sz w:val="24"/>
        </w:rPr>
        <w:t xml:space="preserve">                    </w:t>
      </w:r>
    </w:p>
    <w:p w14:paraId="28BD6BFC" w14:textId="0D6CB768" w:rsidR="00B12553" w:rsidRDefault="00B12553" w:rsidP="000D3DBB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b/>
          <w:color w:val="EE0000"/>
          <w:spacing w:val="-2"/>
          <w:sz w:val="24"/>
        </w:rPr>
      </w:pPr>
      <w:r>
        <w:rPr>
          <w:rFonts w:ascii="Noto Serif" w:eastAsia="Noto Serif" w:hAnsi="Noto Serif"/>
          <w:b/>
          <w:color w:val="EE0000"/>
          <w:spacing w:val="-2"/>
          <w:sz w:val="24"/>
        </w:rPr>
        <w:t xml:space="preserve">                             </w:t>
      </w:r>
    </w:p>
    <w:p w14:paraId="69E76CAF" w14:textId="56B00860" w:rsidR="00CE0143" w:rsidRDefault="00CE0143" w:rsidP="000D3DBB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b/>
          <w:color w:val="EE0000"/>
          <w:spacing w:val="-2"/>
          <w:sz w:val="24"/>
        </w:rPr>
      </w:pPr>
    </w:p>
    <w:p w14:paraId="7623B499" w14:textId="6E859A59" w:rsidR="00D01DB9" w:rsidRDefault="003F2FF2" w:rsidP="004F0FF3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b/>
          <w:color w:val="000000"/>
          <w:spacing w:val="-4"/>
          <w:sz w:val="24"/>
        </w:rPr>
      </w:pPr>
      <w:r>
        <w:rPr>
          <w:rFonts w:ascii="Noto Serif" w:eastAsia="Noto Serif" w:hAnsi="Noto Serif"/>
          <w:b/>
          <w:color w:val="000000"/>
          <w:spacing w:val="-13"/>
          <w:sz w:val="24"/>
        </w:rPr>
        <w:t>6)</w:t>
      </w:r>
      <w:r w:rsidR="00775A4E">
        <w:rPr>
          <w:rFonts w:ascii="Noto Serif" w:eastAsia="Noto Serif" w:hAnsi="Noto Serif"/>
          <w:b/>
          <w:color w:val="000000"/>
          <w:spacing w:val="-4"/>
          <w:sz w:val="24"/>
        </w:rPr>
        <w:t>TRUNCATE</w:t>
      </w:r>
      <w:r>
        <w:rPr>
          <w:rFonts w:ascii="Noto Serif" w:eastAsia="Noto Serif" w:hAnsi="Noto Serif"/>
          <w:b/>
          <w:color w:val="000000"/>
          <w:spacing w:val="-4"/>
          <w:sz w:val="24"/>
        </w:rPr>
        <w:t xml:space="preserve"> </w:t>
      </w:r>
    </w:p>
    <w:p w14:paraId="14E496B7" w14:textId="68EA0DE3" w:rsidR="001F27AA" w:rsidRPr="000D3C93" w:rsidRDefault="003057D5" w:rsidP="004F0FF3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color w:val="000000"/>
          <w:spacing w:val="-14"/>
        </w:rPr>
      </w:pPr>
      <w:r>
        <w:br/>
      </w:r>
      <w:r w:rsidR="00D01DB9">
        <w:rPr>
          <w:rFonts w:ascii="Noto Serif" w:eastAsia="Noto Serif" w:hAnsi="Noto Serif"/>
          <w:color w:val="000000"/>
          <w:spacing w:val="-14"/>
          <w:sz w:val="24"/>
        </w:rPr>
        <w:t xml:space="preserve">                                     </w:t>
      </w:r>
      <w:r w:rsidR="009E0B9B" w:rsidRPr="000D3C93">
        <w:rPr>
          <w:rFonts w:ascii="Noto Serif" w:eastAsia="Noto Serif" w:hAnsi="Noto Serif"/>
          <w:color w:val="000000"/>
          <w:spacing w:val="-14"/>
        </w:rPr>
        <w:t>TRUNCATE TABLE MILK_</w:t>
      </w:r>
      <w:r w:rsidR="00D01DB9" w:rsidRPr="000D3C93">
        <w:rPr>
          <w:rFonts w:ascii="Noto Serif" w:eastAsia="Noto Serif" w:hAnsi="Noto Serif"/>
          <w:color w:val="000000"/>
          <w:spacing w:val="-14"/>
        </w:rPr>
        <w:t>DIARY;</w:t>
      </w:r>
    </w:p>
    <w:p w14:paraId="0DEABB9F" w14:textId="1C043CB2" w:rsidR="00E35802" w:rsidRPr="000D3C93" w:rsidRDefault="00E35802" w:rsidP="004F0FF3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color w:val="000000"/>
          <w:spacing w:val="-14"/>
        </w:rPr>
      </w:pPr>
      <w:r w:rsidRPr="000D3C93">
        <w:rPr>
          <w:rFonts w:ascii="Noto Serif" w:eastAsia="Noto Serif" w:hAnsi="Noto Serif"/>
          <w:color w:val="000000"/>
          <w:spacing w:val="-14"/>
        </w:rPr>
        <w:t xml:space="preserve">    </w:t>
      </w:r>
      <w:r w:rsidR="00612B86" w:rsidRPr="000D3C93">
        <w:rPr>
          <w:rFonts w:ascii="Noto Serif" w:eastAsia="Noto Serif" w:hAnsi="Noto Serif"/>
          <w:color w:val="000000"/>
          <w:spacing w:val="-14"/>
        </w:rPr>
        <w:t>C</w:t>
      </w:r>
      <w:r w:rsidRPr="000D3C93">
        <w:rPr>
          <w:rFonts w:ascii="Noto Serif" w:eastAsia="Noto Serif" w:hAnsi="Noto Serif"/>
          <w:color w:val="000000"/>
          <w:spacing w:val="-14"/>
        </w:rPr>
        <w:t>heck</w:t>
      </w:r>
      <w:r w:rsidR="00612B86" w:rsidRPr="000D3C93">
        <w:rPr>
          <w:rFonts w:ascii="Noto Serif" w:eastAsia="Noto Serif" w:hAnsi="Noto Serif"/>
          <w:color w:val="000000"/>
          <w:spacing w:val="-14"/>
        </w:rPr>
        <w:t>;</w:t>
      </w:r>
    </w:p>
    <w:p w14:paraId="33D7B768" w14:textId="28C9FA27" w:rsidR="00612B86" w:rsidRPr="000D3C93" w:rsidRDefault="00612B86" w:rsidP="004F0FF3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color w:val="000000"/>
          <w:spacing w:val="-14"/>
        </w:rPr>
      </w:pPr>
      <w:r>
        <w:rPr>
          <w:rFonts w:ascii="Noto Serif" w:eastAsia="Noto Serif" w:hAnsi="Noto Serif"/>
          <w:color w:val="000000"/>
          <w:spacing w:val="-14"/>
          <w:sz w:val="24"/>
        </w:rPr>
        <w:t xml:space="preserve">                                   </w:t>
      </w:r>
      <w:r w:rsidRPr="000D3C93">
        <w:rPr>
          <w:rFonts w:ascii="Noto Serif" w:eastAsia="Noto Serif" w:hAnsi="Noto Serif"/>
          <w:color w:val="000000"/>
          <w:spacing w:val="-14"/>
        </w:rPr>
        <w:t xml:space="preserve">SELECT*FROM </w:t>
      </w:r>
      <w:r w:rsidR="00A7212D" w:rsidRPr="000D3C93">
        <w:rPr>
          <w:rFonts w:ascii="Noto Serif" w:eastAsia="Noto Serif" w:hAnsi="Noto Serif"/>
          <w:color w:val="000000"/>
          <w:spacing w:val="-14"/>
        </w:rPr>
        <w:t>MILK_DIARY;</w:t>
      </w:r>
    </w:p>
    <w:p w14:paraId="7422E0D5" w14:textId="602FE687" w:rsidR="00E51D85" w:rsidRPr="004F0FF3" w:rsidRDefault="00E51D85" w:rsidP="004F0FF3">
      <w:pPr>
        <w:autoSpaceDE w:val="0"/>
        <w:autoSpaceDN w:val="0"/>
        <w:spacing w:before="326" w:after="0" w:line="240" w:lineRule="exact"/>
        <w:rPr>
          <w:rFonts w:ascii="Noto Serif" w:eastAsia="Noto Serif" w:hAnsi="Noto Serif"/>
          <w:b/>
          <w:color w:val="EE0000"/>
          <w:spacing w:val="-2"/>
          <w:sz w:val="24"/>
        </w:rPr>
      </w:pPr>
      <w:r>
        <w:rPr>
          <w:rFonts w:ascii="Noto Serif" w:eastAsia="Noto Serif" w:hAnsi="Noto Serif"/>
          <w:color w:val="000000"/>
          <w:spacing w:val="-14"/>
          <w:sz w:val="24"/>
        </w:rPr>
        <w:t xml:space="preserve">The table be </w:t>
      </w:r>
      <w:r w:rsidR="008353FE">
        <w:rPr>
          <w:rFonts w:ascii="Noto Serif" w:eastAsia="Noto Serif" w:hAnsi="Noto Serif"/>
          <w:color w:val="000000"/>
          <w:spacing w:val="-14"/>
          <w:sz w:val="24"/>
        </w:rPr>
        <w:t>empty, but</w:t>
      </w:r>
      <w:r>
        <w:rPr>
          <w:rFonts w:ascii="Noto Serif" w:eastAsia="Noto Serif" w:hAnsi="Noto Serif"/>
          <w:color w:val="000000"/>
          <w:spacing w:val="-14"/>
          <w:sz w:val="24"/>
        </w:rPr>
        <w:t xml:space="preserve"> </w:t>
      </w:r>
      <w:r w:rsidR="008353FE">
        <w:rPr>
          <w:rFonts w:ascii="Noto Serif" w:eastAsia="Noto Serif" w:hAnsi="Noto Serif"/>
          <w:color w:val="000000"/>
          <w:spacing w:val="-14"/>
          <w:sz w:val="24"/>
        </w:rPr>
        <w:t xml:space="preserve"> the table still exists</w:t>
      </w:r>
      <w:r w:rsidR="003F2FF2">
        <w:rPr>
          <w:rFonts w:ascii="Noto Serif" w:eastAsia="Noto Serif" w:hAnsi="Noto Serif"/>
          <w:color w:val="000000"/>
          <w:spacing w:val="-14"/>
          <w:sz w:val="24"/>
        </w:rPr>
        <w:t>..</w:t>
      </w:r>
    </w:p>
    <w:p w14:paraId="14A88FC8" w14:textId="77777777" w:rsidR="00FD4AAB" w:rsidRDefault="003057D5">
      <w:pPr>
        <w:autoSpaceDE w:val="0"/>
        <w:autoSpaceDN w:val="0"/>
        <w:spacing w:before="412" w:after="0" w:line="240" w:lineRule="exact"/>
        <w:ind w:left="1484"/>
        <w:rPr>
          <w:rFonts w:ascii="Noto Serif" w:eastAsia="Noto Serif" w:hAnsi="Noto Serif"/>
          <w:b/>
          <w:color w:val="EE0000"/>
          <w:spacing w:val="-2"/>
          <w:sz w:val="24"/>
        </w:rPr>
      </w:pPr>
      <w:r>
        <w:rPr>
          <w:rFonts w:ascii="Noto Serif" w:eastAsia="Noto Serif" w:hAnsi="Noto Serif"/>
          <w:b/>
          <w:color w:val="EE0000"/>
          <w:spacing w:val="-2"/>
          <w:sz w:val="24"/>
        </w:rPr>
        <w:t>OUTPUT:</w:t>
      </w:r>
    </w:p>
    <w:p w14:paraId="052008F1" w14:textId="73AB7B5D" w:rsidR="001F27AA" w:rsidRDefault="003057D5">
      <w:pPr>
        <w:autoSpaceDE w:val="0"/>
        <w:autoSpaceDN w:val="0"/>
        <w:spacing w:before="412" w:after="0" w:line="240" w:lineRule="exact"/>
        <w:ind w:left="1484"/>
        <w:rPr>
          <w:rFonts w:ascii="Noto Serif" w:eastAsia="Noto Serif" w:hAnsi="Noto Serif"/>
          <w:b/>
          <w:color w:val="EE0000"/>
          <w:spacing w:val="-2"/>
          <w:sz w:val="24"/>
        </w:rPr>
      </w:pPr>
      <w:r>
        <w:rPr>
          <w:rFonts w:ascii="Noto Serif" w:eastAsia="Noto Serif" w:hAnsi="Noto Serif"/>
          <w:b/>
          <w:color w:val="EE0000"/>
          <w:spacing w:val="-2"/>
          <w:sz w:val="24"/>
        </w:rPr>
        <w:t xml:space="preserve"> </w:t>
      </w:r>
    </w:p>
    <w:p w14:paraId="4D4A9BC1" w14:textId="77777777" w:rsidR="00794352" w:rsidRDefault="00FD4AAB" w:rsidP="00794352">
      <w:pPr>
        <w:autoSpaceDE w:val="0"/>
        <w:autoSpaceDN w:val="0"/>
        <w:spacing w:before="412" w:after="0" w:line="240" w:lineRule="exact"/>
      </w:pPr>
      <w:r w:rsidRPr="00FD4AAB">
        <w:rPr>
          <w:noProof/>
        </w:rPr>
        <w:drawing>
          <wp:inline distT="0" distB="0" distL="0" distR="0" wp14:anchorId="56945B62" wp14:editId="1482A974">
            <wp:extent cx="3543795" cy="1076475"/>
            <wp:effectExtent l="0" t="0" r="0" b="9525"/>
            <wp:docPr id="143355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52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8E39" w14:textId="77777777" w:rsidR="00F8146D" w:rsidRDefault="00F8146D" w:rsidP="00794352">
      <w:pPr>
        <w:autoSpaceDE w:val="0"/>
        <w:autoSpaceDN w:val="0"/>
        <w:spacing w:before="412" w:after="0" w:line="240" w:lineRule="exact"/>
        <w:rPr>
          <w:rFonts w:ascii="Noto Serif" w:eastAsia="Noto Serif" w:hAnsi="Noto Serif"/>
          <w:b/>
          <w:bCs/>
          <w:color w:val="000000"/>
          <w:spacing w:val="-8"/>
          <w:sz w:val="24"/>
        </w:rPr>
      </w:pPr>
    </w:p>
    <w:p w14:paraId="27ECFCBD" w14:textId="77777777" w:rsidR="00F8146D" w:rsidRDefault="00F8146D" w:rsidP="00794352">
      <w:pPr>
        <w:autoSpaceDE w:val="0"/>
        <w:autoSpaceDN w:val="0"/>
        <w:spacing w:before="412" w:after="0" w:line="240" w:lineRule="exact"/>
        <w:rPr>
          <w:rFonts w:ascii="Noto Serif" w:eastAsia="Noto Serif" w:hAnsi="Noto Serif"/>
          <w:b/>
          <w:bCs/>
          <w:color w:val="000000"/>
          <w:spacing w:val="-8"/>
          <w:sz w:val="24"/>
        </w:rPr>
      </w:pPr>
    </w:p>
    <w:p w14:paraId="3903BECC" w14:textId="6F27F065" w:rsidR="001F27AA" w:rsidRPr="000D3C93" w:rsidRDefault="003057D5" w:rsidP="00794352">
      <w:pPr>
        <w:autoSpaceDE w:val="0"/>
        <w:autoSpaceDN w:val="0"/>
        <w:spacing w:before="412" w:after="0" w:line="240" w:lineRule="exact"/>
        <w:rPr>
          <w:b/>
          <w:bCs/>
        </w:rPr>
      </w:pPr>
      <w:r w:rsidRPr="000D3C93">
        <w:rPr>
          <w:rFonts w:ascii="Noto Serif" w:eastAsia="Noto Serif" w:hAnsi="Noto Serif"/>
          <w:b/>
          <w:bCs/>
          <w:color w:val="000000"/>
          <w:spacing w:val="-8"/>
          <w:sz w:val="24"/>
        </w:rPr>
        <w:t>8.</w:t>
      </w:r>
      <w:r w:rsidR="00977D6B" w:rsidRPr="000D3C93">
        <w:rPr>
          <w:rFonts w:ascii="Noto Serif" w:eastAsia="Noto Serif" w:hAnsi="Noto Serif"/>
          <w:b/>
          <w:bCs/>
          <w:color w:val="000000"/>
          <w:sz w:val="24"/>
        </w:rPr>
        <w:t>RENAME TABLE</w:t>
      </w:r>
      <w:r w:rsidRPr="000D3C93">
        <w:rPr>
          <w:rFonts w:ascii="Noto Serif" w:eastAsia="Noto Serif" w:hAnsi="Noto Serif"/>
          <w:b/>
          <w:bCs/>
          <w:color w:val="000000"/>
          <w:sz w:val="24"/>
        </w:rPr>
        <w:t xml:space="preserve"> </w:t>
      </w:r>
    </w:p>
    <w:p w14:paraId="2E86705A" w14:textId="4B28F6E7" w:rsidR="001F27AA" w:rsidRDefault="00E957B7" w:rsidP="00E957B7">
      <w:pPr>
        <w:tabs>
          <w:tab w:val="left" w:pos="3824"/>
        </w:tabs>
        <w:autoSpaceDE w:val="0"/>
        <w:autoSpaceDN w:val="0"/>
        <w:spacing w:before="352" w:after="0" w:line="304" w:lineRule="exact"/>
        <w:ind w:left="1484" w:right="3600"/>
      </w:pPr>
      <w:r>
        <w:rPr>
          <w:rFonts w:ascii="Noto Serif" w:eastAsia="Noto Serif" w:hAnsi="Noto Serif"/>
          <w:b/>
          <w:color w:val="000000"/>
          <w:spacing w:val="-8"/>
          <w:sz w:val="24"/>
        </w:rPr>
        <w:t>Rename table</w:t>
      </w:r>
      <w:r w:rsidR="00794352">
        <w:rPr>
          <w:rFonts w:ascii="Noto Serif" w:eastAsia="Noto Serif" w:hAnsi="Noto Serif"/>
          <w:b/>
          <w:color w:val="000000"/>
          <w:spacing w:val="-8"/>
          <w:sz w:val="24"/>
        </w:rPr>
        <w:t xml:space="preserve"> </w:t>
      </w:r>
      <w:proofErr w:type="spellStart"/>
      <w:r w:rsidR="00794352">
        <w:rPr>
          <w:rFonts w:ascii="Noto Serif" w:eastAsia="Noto Serif" w:hAnsi="Noto Serif"/>
          <w:b/>
          <w:color w:val="000000"/>
          <w:spacing w:val="-8"/>
          <w:sz w:val="24"/>
        </w:rPr>
        <w:t>milkdairy</w:t>
      </w:r>
      <w:proofErr w:type="spellEnd"/>
      <w:r w:rsidR="00794352">
        <w:rPr>
          <w:rFonts w:ascii="Noto Serif" w:eastAsia="Noto Serif" w:hAnsi="Noto Serif"/>
          <w:b/>
          <w:color w:val="000000"/>
          <w:spacing w:val="-8"/>
          <w:sz w:val="24"/>
        </w:rPr>
        <w:t xml:space="preserve"> to </w:t>
      </w:r>
      <w:proofErr w:type="spellStart"/>
      <w:r w:rsidR="00794352">
        <w:rPr>
          <w:rFonts w:ascii="Noto Serif" w:eastAsia="Noto Serif" w:hAnsi="Noto Serif"/>
          <w:b/>
          <w:color w:val="000000"/>
          <w:spacing w:val="-8"/>
          <w:sz w:val="24"/>
        </w:rPr>
        <w:t>mi</w:t>
      </w:r>
      <w:r w:rsidR="00CC2CDD">
        <w:rPr>
          <w:rFonts w:ascii="Noto Serif" w:eastAsia="Noto Serif" w:hAnsi="Noto Serif"/>
          <w:b/>
          <w:color w:val="000000"/>
          <w:spacing w:val="-8"/>
          <w:sz w:val="24"/>
        </w:rPr>
        <w:t>l</w:t>
      </w:r>
      <w:r w:rsidR="00794352">
        <w:rPr>
          <w:rFonts w:ascii="Noto Serif" w:eastAsia="Noto Serif" w:hAnsi="Noto Serif"/>
          <w:b/>
          <w:color w:val="000000"/>
          <w:spacing w:val="-8"/>
          <w:sz w:val="24"/>
        </w:rPr>
        <w:t>k_dairy</w:t>
      </w:r>
      <w:proofErr w:type="spellEnd"/>
      <w:r>
        <w:rPr>
          <w:rFonts w:ascii="Noto Serif" w:eastAsia="Noto Serif" w:hAnsi="Noto Serif"/>
          <w:color w:val="000000"/>
          <w:spacing w:val="-16"/>
          <w:sz w:val="24"/>
        </w:rPr>
        <w:t xml:space="preserve"> </w:t>
      </w:r>
    </w:p>
    <w:p w14:paraId="7690F5D3" w14:textId="77777777" w:rsidR="001F27AA" w:rsidRDefault="001F27AA">
      <w:pPr>
        <w:sectPr w:rsidR="001F27AA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32338448" w14:textId="40BC255A" w:rsidR="001F27AA" w:rsidRDefault="001F27AA">
      <w:pPr>
        <w:autoSpaceDE w:val="0"/>
        <w:autoSpaceDN w:val="0"/>
        <w:spacing w:after="0" w:line="220" w:lineRule="exact"/>
      </w:pPr>
    </w:p>
    <w:p w14:paraId="7D6695E5" w14:textId="77777777" w:rsidR="001F27AA" w:rsidRDefault="001F27AA">
      <w:pPr>
        <w:autoSpaceDE w:val="0"/>
        <w:autoSpaceDN w:val="0"/>
        <w:spacing w:after="0" w:line="220" w:lineRule="exact"/>
      </w:pPr>
    </w:p>
    <w:p w14:paraId="639166EE" w14:textId="77777777" w:rsidR="001F27AA" w:rsidRDefault="001F27AA">
      <w:pPr>
        <w:autoSpaceDE w:val="0"/>
        <w:autoSpaceDN w:val="0"/>
        <w:spacing w:after="0" w:line="220" w:lineRule="exact"/>
      </w:pPr>
    </w:p>
    <w:p w14:paraId="5C26924C" w14:textId="77777777" w:rsidR="001F27AA" w:rsidRDefault="001F27AA">
      <w:pPr>
        <w:autoSpaceDE w:val="0"/>
        <w:autoSpaceDN w:val="0"/>
        <w:spacing w:after="0" w:line="220" w:lineRule="exact"/>
      </w:pPr>
    </w:p>
    <w:p w14:paraId="4EC765A5" w14:textId="77777777" w:rsidR="001F27AA" w:rsidRDefault="001F27AA">
      <w:pPr>
        <w:autoSpaceDE w:val="0"/>
        <w:autoSpaceDN w:val="0"/>
        <w:spacing w:before="142" w:after="0" w:line="220" w:lineRule="exact"/>
      </w:pPr>
    </w:p>
    <w:p w14:paraId="52934454" w14:textId="77777777" w:rsidR="001F27AA" w:rsidRDefault="003057D5" w:rsidP="000D3C93">
      <w:pPr>
        <w:autoSpaceDE w:val="0"/>
        <w:autoSpaceDN w:val="0"/>
        <w:spacing w:after="0" w:line="240" w:lineRule="exact"/>
      </w:pPr>
      <w:r>
        <w:rPr>
          <w:rFonts w:ascii="Noto Serif" w:eastAsia="Noto Serif" w:hAnsi="Noto Serif"/>
          <w:b/>
          <w:color w:val="EE0000"/>
          <w:spacing w:val="-2"/>
          <w:sz w:val="24"/>
        </w:rPr>
        <w:t xml:space="preserve">OUTPUT: </w:t>
      </w:r>
    </w:p>
    <w:p w14:paraId="7DD7F25C" w14:textId="0D4F2ADA" w:rsidR="001F27AA" w:rsidRPr="000D3C93" w:rsidRDefault="003057D5" w:rsidP="000D3C93">
      <w:pPr>
        <w:tabs>
          <w:tab w:val="left" w:pos="1560"/>
        </w:tabs>
        <w:autoSpaceDE w:val="0"/>
        <w:autoSpaceDN w:val="0"/>
        <w:spacing w:before="2754" w:after="0" w:line="318" w:lineRule="exact"/>
        <w:ind w:right="6768"/>
        <w:rPr>
          <w:rFonts w:ascii="Noto Serif" w:eastAsia="Noto Serif" w:hAnsi="Noto Serif"/>
          <w:color w:val="0D0D0D"/>
          <w:spacing w:val="-4"/>
          <w:sz w:val="24"/>
        </w:rPr>
      </w:pPr>
      <w:r>
        <w:rPr>
          <w:rFonts w:ascii="Noto Serif" w:eastAsia="Noto Serif" w:hAnsi="Noto Serif"/>
          <w:color w:val="0D0D0D"/>
          <w:spacing w:val="-8"/>
          <w:sz w:val="24"/>
        </w:rPr>
        <w:t>9.</w:t>
      </w:r>
      <w:r>
        <w:rPr>
          <w:rFonts w:ascii="Noto Serif" w:eastAsia="Noto Serif" w:hAnsi="Noto Serif"/>
          <w:color w:val="0D0D0D"/>
          <w:spacing w:val="-2"/>
          <w:sz w:val="24"/>
        </w:rPr>
        <w:t xml:space="preserve">DROP TABLE </w:t>
      </w:r>
      <w:r w:rsidR="00D328EE" w:rsidRPr="00D328EE">
        <w:rPr>
          <w:noProof/>
        </w:rPr>
        <w:drawing>
          <wp:inline distT="0" distB="0" distL="0" distR="0" wp14:anchorId="4C835573" wp14:editId="65720932">
            <wp:extent cx="6830378" cy="1752845"/>
            <wp:effectExtent l="0" t="0" r="0" b="0"/>
            <wp:docPr id="93457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78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037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erif" w:eastAsia="Noto Serif" w:hAnsi="Noto Serif"/>
          <w:b/>
          <w:color w:val="000000"/>
          <w:sz w:val="24"/>
        </w:rPr>
        <w:t xml:space="preserve">RESULT: </w:t>
      </w:r>
    </w:p>
    <w:p w14:paraId="6079C1A2" w14:textId="77777777" w:rsidR="001F27AA" w:rsidRDefault="003057D5">
      <w:pPr>
        <w:autoSpaceDE w:val="0"/>
        <w:autoSpaceDN w:val="0"/>
        <w:spacing w:before="388" w:after="0" w:line="240" w:lineRule="exact"/>
        <w:ind w:left="1484"/>
      </w:pPr>
      <w:r>
        <w:rPr>
          <w:rFonts w:ascii="Noto Serif" w:eastAsia="Noto Serif" w:hAnsi="Noto Serif"/>
          <w:color w:val="000000"/>
          <w:spacing w:val="-17"/>
          <w:sz w:val="24"/>
        </w:rPr>
        <w:t xml:space="preserve">Thus the DDL commands executed successfully. </w:t>
      </w:r>
    </w:p>
    <w:sectPr w:rsidR="001F27AA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516252">
    <w:abstractNumId w:val="8"/>
  </w:num>
  <w:num w:numId="2" w16cid:durableId="795023952">
    <w:abstractNumId w:val="6"/>
  </w:num>
  <w:num w:numId="3" w16cid:durableId="472991332">
    <w:abstractNumId w:val="5"/>
  </w:num>
  <w:num w:numId="4" w16cid:durableId="418912091">
    <w:abstractNumId w:val="4"/>
  </w:num>
  <w:num w:numId="5" w16cid:durableId="423771276">
    <w:abstractNumId w:val="7"/>
  </w:num>
  <w:num w:numId="6" w16cid:durableId="1237980172">
    <w:abstractNumId w:val="3"/>
  </w:num>
  <w:num w:numId="7" w16cid:durableId="755858977">
    <w:abstractNumId w:val="2"/>
  </w:num>
  <w:num w:numId="8" w16cid:durableId="387387020">
    <w:abstractNumId w:val="1"/>
  </w:num>
  <w:num w:numId="9" w16cid:durableId="1203440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0D4"/>
    <w:rsid w:val="0006063C"/>
    <w:rsid w:val="000773D3"/>
    <w:rsid w:val="000C3639"/>
    <w:rsid w:val="000D3C93"/>
    <w:rsid w:val="000D3DBB"/>
    <w:rsid w:val="0015074B"/>
    <w:rsid w:val="001F27AA"/>
    <w:rsid w:val="00213D25"/>
    <w:rsid w:val="00242CF4"/>
    <w:rsid w:val="0029639D"/>
    <w:rsid w:val="002E445C"/>
    <w:rsid w:val="002F5C9C"/>
    <w:rsid w:val="003057D5"/>
    <w:rsid w:val="00326F90"/>
    <w:rsid w:val="00343B9D"/>
    <w:rsid w:val="003865D5"/>
    <w:rsid w:val="003E28BE"/>
    <w:rsid w:val="003F2FF2"/>
    <w:rsid w:val="00417813"/>
    <w:rsid w:val="00453895"/>
    <w:rsid w:val="004677E5"/>
    <w:rsid w:val="00490959"/>
    <w:rsid w:val="00492DAB"/>
    <w:rsid w:val="004C07DB"/>
    <w:rsid w:val="004F0FF3"/>
    <w:rsid w:val="00525272"/>
    <w:rsid w:val="005579C6"/>
    <w:rsid w:val="005E51EE"/>
    <w:rsid w:val="005F3569"/>
    <w:rsid w:val="00612B86"/>
    <w:rsid w:val="0064337A"/>
    <w:rsid w:val="006762AB"/>
    <w:rsid w:val="006837BE"/>
    <w:rsid w:val="006A2ADA"/>
    <w:rsid w:val="006F4793"/>
    <w:rsid w:val="00712475"/>
    <w:rsid w:val="00755F7A"/>
    <w:rsid w:val="0076175A"/>
    <w:rsid w:val="00775A4E"/>
    <w:rsid w:val="00794352"/>
    <w:rsid w:val="007B3561"/>
    <w:rsid w:val="007C0E13"/>
    <w:rsid w:val="007D1851"/>
    <w:rsid w:val="008353FE"/>
    <w:rsid w:val="00844505"/>
    <w:rsid w:val="00850465"/>
    <w:rsid w:val="0087540F"/>
    <w:rsid w:val="008D6117"/>
    <w:rsid w:val="008F48E2"/>
    <w:rsid w:val="00912BFE"/>
    <w:rsid w:val="00917E00"/>
    <w:rsid w:val="00977D6B"/>
    <w:rsid w:val="009C7D82"/>
    <w:rsid w:val="009E0B9B"/>
    <w:rsid w:val="009F7541"/>
    <w:rsid w:val="00A319DD"/>
    <w:rsid w:val="00A61177"/>
    <w:rsid w:val="00A7212D"/>
    <w:rsid w:val="00AA1D8D"/>
    <w:rsid w:val="00AC010B"/>
    <w:rsid w:val="00B064E6"/>
    <w:rsid w:val="00B12553"/>
    <w:rsid w:val="00B172C7"/>
    <w:rsid w:val="00B21988"/>
    <w:rsid w:val="00B247C1"/>
    <w:rsid w:val="00B431BA"/>
    <w:rsid w:val="00B442F8"/>
    <w:rsid w:val="00B47730"/>
    <w:rsid w:val="00BB0460"/>
    <w:rsid w:val="00BD6A26"/>
    <w:rsid w:val="00C01447"/>
    <w:rsid w:val="00C16DF1"/>
    <w:rsid w:val="00C9583E"/>
    <w:rsid w:val="00CB0664"/>
    <w:rsid w:val="00CB173F"/>
    <w:rsid w:val="00CB3C7E"/>
    <w:rsid w:val="00CC2CDD"/>
    <w:rsid w:val="00CE0143"/>
    <w:rsid w:val="00D01DB9"/>
    <w:rsid w:val="00D111D7"/>
    <w:rsid w:val="00D328EE"/>
    <w:rsid w:val="00D42AD0"/>
    <w:rsid w:val="00DC11D3"/>
    <w:rsid w:val="00E25C79"/>
    <w:rsid w:val="00E31E7A"/>
    <w:rsid w:val="00E32695"/>
    <w:rsid w:val="00E35802"/>
    <w:rsid w:val="00E457C4"/>
    <w:rsid w:val="00E51D85"/>
    <w:rsid w:val="00E60B12"/>
    <w:rsid w:val="00E80A2B"/>
    <w:rsid w:val="00E84F1C"/>
    <w:rsid w:val="00E9187D"/>
    <w:rsid w:val="00E957B7"/>
    <w:rsid w:val="00EA2484"/>
    <w:rsid w:val="00F26AB9"/>
    <w:rsid w:val="00F32B6C"/>
    <w:rsid w:val="00F742E0"/>
    <w:rsid w:val="00F775DB"/>
    <w:rsid w:val="00F8146D"/>
    <w:rsid w:val="00FC5143"/>
    <w:rsid w:val="00FC693F"/>
    <w:rsid w:val="00FD4AAB"/>
    <w:rsid w:val="00FF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005F34D-A0EF-4B1F-9A0C-AA09BFD8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deepthi donkala</cp:lastModifiedBy>
  <cp:revision>2</cp:revision>
  <dcterms:created xsi:type="dcterms:W3CDTF">2026-08-03T08:22:00Z</dcterms:created>
  <dcterms:modified xsi:type="dcterms:W3CDTF">2026-08-03T08:22:00Z</dcterms:modified>
  <cp:category/>
</cp:coreProperties>
</file>